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AC931" w14:textId="650536CA" w:rsidR="00F61E97" w:rsidRDefault="00F61E97" w:rsidP="004308BD">
      <w:pPr>
        <w:pStyle w:val="Heading1"/>
        <w:jc w:val="center"/>
        <w:rPr>
          <w:rFonts w:ascii="Times New Roman" w:hAnsi="Times New Roman" w:cs="Times New Roman"/>
          <w:bCs w:val="0"/>
          <w:color w:val="auto"/>
          <w:sz w:val="28"/>
        </w:rPr>
      </w:pPr>
      <w:proofErr w:type="spellStart"/>
      <w:r w:rsidRPr="00F61E97">
        <w:rPr>
          <w:rFonts w:ascii="Times New Roman" w:hAnsi="Times New Roman" w:cs="Times New Roman"/>
          <w:bCs w:val="0"/>
          <w:color w:val="auto"/>
          <w:sz w:val="28"/>
        </w:rPr>
        <w:t>Optimalisasi</w:t>
      </w:r>
      <w:proofErr w:type="spellEnd"/>
      <w:r w:rsidRPr="00F61E97">
        <w:rPr>
          <w:rFonts w:ascii="Times New Roman" w:hAnsi="Times New Roman" w:cs="Times New Roman"/>
          <w:bCs w:val="0"/>
          <w:color w:val="auto"/>
          <w:sz w:val="28"/>
        </w:rPr>
        <w:t xml:space="preserve"> Platform </w:t>
      </w:r>
      <w:proofErr w:type="spellStart"/>
      <w:r w:rsidRPr="00F61E97">
        <w:rPr>
          <w:rFonts w:ascii="Times New Roman" w:hAnsi="Times New Roman" w:cs="Times New Roman"/>
          <w:bCs w:val="0"/>
          <w:color w:val="auto"/>
          <w:sz w:val="28"/>
        </w:rPr>
        <w:t>Pembelajaran</w:t>
      </w:r>
      <w:proofErr w:type="spellEnd"/>
      <w:r w:rsidRPr="00F61E97">
        <w:rPr>
          <w:rFonts w:ascii="Times New Roman" w:hAnsi="Times New Roman" w:cs="Times New Roman"/>
          <w:bCs w:val="0"/>
          <w:color w:val="auto"/>
          <w:sz w:val="28"/>
        </w:rPr>
        <w:t xml:space="preserve"> Digital </w:t>
      </w:r>
      <w:proofErr w:type="spellStart"/>
      <w:r w:rsidRPr="00F61E97">
        <w:rPr>
          <w:rFonts w:ascii="Times New Roman" w:hAnsi="Times New Roman" w:cs="Times New Roman"/>
          <w:bCs w:val="0"/>
          <w:color w:val="auto"/>
          <w:sz w:val="28"/>
        </w:rPr>
        <w:t>Berbasis</w:t>
      </w:r>
      <w:proofErr w:type="spellEnd"/>
      <w:r w:rsidRPr="00F61E97">
        <w:rPr>
          <w:rFonts w:ascii="Times New Roman" w:hAnsi="Times New Roman" w:cs="Times New Roman"/>
          <w:bCs w:val="0"/>
          <w:color w:val="auto"/>
          <w:sz w:val="28"/>
        </w:rPr>
        <w:t xml:space="preserve"> Akses Luring (</w:t>
      </w:r>
      <w:r w:rsidRPr="00F61E97">
        <w:rPr>
          <w:rFonts w:ascii="Times New Roman" w:hAnsi="Times New Roman" w:cs="Times New Roman"/>
          <w:bCs w:val="0"/>
          <w:i/>
          <w:iCs/>
          <w:color w:val="auto"/>
          <w:sz w:val="28"/>
        </w:rPr>
        <w:t>Offline</w:t>
      </w:r>
      <w:r w:rsidRPr="00F61E97">
        <w:rPr>
          <w:rFonts w:ascii="Times New Roman" w:hAnsi="Times New Roman" w:cs="Times New Roman"/>
          <w:bCs w:val="0"/>
          <w:color w:val="auto"/>
          <w:sz w:val="28"/>
        </w:rPr>
        <w:t xml:space="preserve">) </w:t>
      </w:r>
      <w:proofErr w:type="spellStart"/>
      <w:r w:rsidRPr="00F61E97">
        <w:rPr>
          <w:rFonts w:ascii="Times New Roman" w:hAnsi="Times New Roman" w:cs="Times New Roman"/>
          <w:bCs w:val="0"/>
          <w:color w:val="auto"/>
          <w:sz w:val="28"/>
        </w:rPr>
        <w:t>sebagai</w:t>
      </w:r>
      <w:proofErr w:type="spellEnd"/>
      <w:r w:rsidRPr="00F61E97">
        <w:rPr>
          <w:rFonts w:ascii="Times New Roman" w:hAnsi="Times New Roman" w:cs="Times New Roman"/>
          <w:bCs w:val="0"/>
          <w:color w:val="auto"/>
          <w:sz w:val="28"/>
        </w:rPr>
        <w:t xml:space="preserve"> Solusi </w:t>
      </w:r>
      <w:proofErr w:type="spellStart"/>
      <w:r w:rsidRPr="00F61E97">
        <w:rPr>
          <w:rFonts w:ascii="Times New Roman" w:hAnsi="Times New Roman" w:cs="Times New Roman"/>
          <w:bCs w:val="0"/>
          <w:color w:val="auto"/>
          <w:sz w:val="28"/>
        </w:rPr>
        <w:t>Pemerataan</w:t>
      </w:r>
      <w:proofErr w:type="spellEnd"/>
      <w:r w:rsidRPr="00F61E97">
        <w:rPr>
          <w:rFonts w:ascii="Times New Roman" w:hAnsi="Times New Roman" w:cs="Times New Roman"/>
          <w:bCs w:val="0"/>
          <w:color w:val="auto"/>
          <w:sz w:val="28"/>
        </w:rPr>
        <w:t xml:space="preserve"> Pendidikan di Daerah 3T</w:t>
      </w:r>
    </w:p>
    <w:p w14:paraId="6C944B7E" w14:textId="4CA03AC1" w:rsidR="004308BD" w:rsidRPr="000B2CC4" w:rsidRDefault="004308BD" w:rsidP="004308BD">
      <w:pPr>
        <w:pStyle w:val="Heading1"/>
        <w:jc w:val="center"/>
        <w:rPr>
          <w:rFonts w:ascii="Times New Roman" w:hAnsi="Times New Roman" w:cs="Times New Roman"/>
          <w:bCs w:val="0"/>
          <w:color w:val="auto"/>
          <w:sz w:val="24"/>
          <w:szCs w:val="24"/>
        </w:rPr>
      </w:pPr>
      <w:r w:rsidRPr="000B2CC4">
        <w:rPr>
          <w:rFonts w:ascii="Times New Roman" w:hAnsi="Times New Roman" w:cs="Times New Roman"/>
          <w:bCs w:val="0"/>
          <w:color w:val="auto"/>
          <w:sz w:val="24"/>
          <w:szCs w:val="24"/>
        </w:rPr>
        <w:t>BAB I</w:t>
      </w:r>
    </w:p>
    <w:p w14:paraId="263FC34C" w14:textId="770A2EC5" w:rsidR="008B55D4" w:rsidRPr="000B2CC4" w:rsidRDefault="004308BD" w:rsidP="004308BD">
      <w:pPr>
        <w:pStyle w:val="Heading1"/>
        <w:jc w:val="center"/>
        <w:rPr>
          <w:rFonts w:ascii="Times New Roman" w:hAnsi="Times New Roman" w:cs="Times New Roman"/>
          <w:bCs w:val="0"/>
          <w:color w:val="auto"/>
          <w:sz w:val="24"/>
          <w:szCs w:val="24"/>
        </w:rPr>
      </w:pPr>
      <w:r w:rsidRPr="000B2CC4">
        <w:rPr>
          <w:rFonts w:ascii="Times New Roman" w:hAnsi="Times New Roman" w:cs="Times New Roman"/>
          <w:bCs w:val="0"/>
          <w:color w:val="auto"/>
          <w:sz w:val="24"/>
          <w:szCs w:val="24"/>
        </w:rPr>
        <w:t>PENDAHULUAN</w:t>
      </w:r>
    </w:p>
    <w:p w14:paraId="5198DB7A" w14:textId="5CB1321A" w:rsidR="004308BD" w:rsidRPr="000B2CC4" w:rsidRDefault="004308BD" w:rsidP="004308BD">
      <w:pPr>
        <w:pStyle w:val="Heading1"/>
        <w:spacing w:before="0" w:after="0"/>
        <w:jc w:val="both"/>
        <w:rPr>
          <w:rFonts w:ascii="Times New Roman" w:hAnsi="Times New Roman" w:cs="Times New Roman"/>
          <w:b w:val="0"/>
          <w:color w:val="auto"/>
          <w:sz w:val="24"/>
          <w:szCs w:val="24"/>
          <w:lang w:val="en-AS"/>
        </w:rPr>
      </w:pPr>
      <w:r w:rsidRPr="000B2CC4">
        <w:rPr>
          <w:rFonts w:ascii="Times New Roman" w:hAnsi="Times New Roman" w:cs="Times New Roman"/>
          <w:b w:val="0"/>
          <w:color w:val="auto"/>
          <w:sz w:val="24"/>
          <w:szCs w:val="24"/>
          <w:lang w:val="en-AS"/>
        </w:rPr>
        <w:tab/>
      </w:r>
      <w:proofErr w:type="spellStart"/>
      <w:r w:rsidRPr="000B2CC4">
        <w:rPr>
          <w:rFonts w:ascii="Times New Roman" w:hAnsi="Times New Roman" w:cs="Times New Roman"/>
          <w:b w:val="0"/>
          <w:color w:val="auto"/>
          <w:sz w:val="24"/>
          <w:szCs w:val="24"/>
          <w:lang w:val="en-AS"/>
        </w:rPr>
        <w:t>Transformasi</w:t>
      </w:r>
      <w:proofErr w:type="spellEnd"/>
      <w:r w:rsidRPr="000B2CC4">
        <w:rPr>
          <w:rFonts w:ascii="Times New Roman" w:hAnsi="Times New Roman" w:cs="Times New Roman"/>
          <w:b w:val="0"/>
          <w:color w:val="auto"/>
          <w:sz w:val="24"/>
          <w:szCs w:val="24"/>
          <w:lang w:val="en-AS"/>
        </w:rPr>
        <w:t xml:space="preserve"> digital </w:t>
      </w:r>
      <w:proofErr w:type="spellStart"/>
      <w:r w:rsidRPr="000B2CC4">
        <w:rPr>
          <w:rFonts w:ascii="Times New Roman" w:hAnsi="Times New Roman" w:cs="Times New Roman"/>
          <w:b w:val="0"/>
          <w:color w:val="auto"/>
          <w:sz w:val="24"/>
          <w:szCs w:val="24"/>
          <w:lang w:val="en-AS"/>
        </w:rPr>
        <w:t>pendidikan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telah</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menjadi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kebutuhan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mendesak</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dalam</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meningkatkan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kualitas</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pemerataan</w:t>
      </w:r>
      <w:proofErr w:type="spellEnd"/>
      <w:r w:rsidRPr="000B2CC4">
        <w:rPr>
          <w:rFonts w:ascii="Times New Roman" w:hAnsi="Times New Roman" w:cs="Times New Roman"/>
          <w:b w:val="0"/>
          <w:color w:val="auto"/>
          <w:sz w:val="24"/>
          <w:szCs w:val="24"/>
          <w:lang w:val="en-AS"/>
        </w:rPr>
        <w:t xml:space="preserve">, dan </w:t>
      </w:r>
      <w:proofErr w:type="spellStart"/>
      <w:r w:rsidRPr="000B2CC4">
        <w:rPr>
          <w:rFonts w:ascii="Times New Roman" w:hAnsi="Times New Roman" w:cs="Times New Roman"/>
          <w:b w:val="0"/>
          <w:color w:val="auto"/>
          <w:sz w:val="24"/>
          <w:szCs w:val="24"/>
          <w:lang w:val="en-AS"/>
        </w:rPr>
        <w:t>ketahanan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layanan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pembelajaran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Berbagai</w:t>
      </w:r>
      <w:proofErr w:type="spellEnd"/>
      <w:r w:rsidRPr="000B2CC4">
        <w:rPr>
          <w:rFonts w:ascii="Times New Roman" w:hAnsi="Times New Roman" w:cs="Times New Roman"/>
          <w:b w:val="0"/>
          <w:color w:val="auto"/>
          <w:sz w:val="24"/>
          <w:szCs w:val="24"/>
          <w:lang w:val="en-AS"/>
        </w:rPr>
        <w:t xml:space="preserve"> </w:t>
      </w:r>
      <w:r w:rsidRPr="000B2CC4">
        <w:rPr>
          <w:rFonts w:ascii="Times New Roman" w:hAnsi="Times New Roman" w:cs="Times New Roman"/>
          <w:b w:val="0"/>
          <w:i/>
          <w:iCs/>
          <w:color w:val="auto"/>
          <w:sz w:val="24"/>
          <w:szCs w:val="24"/>
          <w:lang w:val="en-AS"/>
        </w:rPr>
        <w:t>Learning Management System</w:t>
      </w:r>
      <w:r w:rsidRPr="000B2CC4">
        <w:rPr>
          <w:rFonts w:ascii="Times New Roman" w:hAnsi="Times New Roman" w:cs="Times New Roman"/>
          <w:b w:val="0"/>
          <w:color w:val="auto"/>
          <w:sz w:val="24"/>
          <w:szCs w:val="24"/>
          <w:lang w:val="en-AS"/>
        </w:rPr>
        <w:t xml:space="preserve"> (LMS) </w:t>
      </w:r>
      <w:proofErr w:type="spellStart"/>
      <w:r w:rsidRPr="000B2CC4">
        <w:rPr>
          <w:rFonts w:ascii="Times New Roman" w:hAnsi="Times New Roman" w:cs="Times New Roman"/>
          <w:b w:val="0"/>
          <w:color w:val="auto"/>
          <w:sz w:val="24"/>
          <w:szCs w:val="24"/>
          <w:lang w:val="en-AS"/>
        </w:rPr>
        <w:t>seperti</w:t>
      </w:r>
      <w:proofErr w:type="spellEnd"/>
      <w:r w:rsidRPr="000B2CC4">
        <w:rPr>
          <w:rFonts w:ascii="Times New Roman" w:hAnsi="Times New Roman" w:cs="Times New Roman"/>
          <w:b w:val="0"/>
          <w:color w:val="auto"/>
          <w:sz w:val="24"/>
          <w:szCs w:val="24"/>
          <w:lang w:val="en-AS"/>
        </w:rPr>
        <w:t xml:space="preserve"> Google Classroom dan Moodle </w:t>
      </w:r>
      <w:proofErr w:type="spellStart"/>
      <w:r w:rsidRPr="000B2CC4">
        <w:rPr>
          <w:rFonts w:ascii="Times New Roman" w:hAnsi="Times New Roman" w:cs="Times New Roman"/>
          <w:b w:val="0"/>
          <w:color w:val="auto"/>
          <w:sz w:val="24"/>
          <w:szCs w:val="24"/>
          <w:lang w:val="en-AS"/>
        </w:rPr>
        <w:t>telah</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membantu</w:t>
      </w:r>
      <w:proofErr w:type="spellEnd"/>
      <w:r w:rsidRPr="000B2CC4">
        <w:rPr>
          <w:rFonts w:ascii="Times New Roman" w:hAnsi="Times New Roman" w:cs="Times New Roman"/>
          <w:b w:val="0"/>
          <w:color w:val="auto"/>
          <w:sz w:val="24"/>
          <w:szCs w:val="24"/>
          <w:lang w:val="en-AS"/>
        </w:rPr>
        <w:t xml:space="preserve"> guru </w:t>
      </w:r>
      <w:proofErr w:type="spellStart"/>
      <w:r w:rsidRPr="000B2CC4">
        <w:rPr>
          <w:rFonts w:ascii="Times New Roman" w:hAnsi="Times New Roman" w:cs="Times New Roman"/>
          <w:b w:val="0"/>
          <w:color w:val="auto"/>
          <w:sz w:val="24"/>
          <w:szCs w:val="24"/>
          <w:lang w:val="en-AS"/>
        </w:rPr>
        <w:t>dalam</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mendistribusikan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materi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mengelola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tugas</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menyelenggarakan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kuis</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mencatat</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presensi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serta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memantau</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capaian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belajar</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peserta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didik</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Namun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pemanfaatan</w:t>
      </w:r>
      <w:proofErr w:type="spellEnd"/>
      <w:r w:rsidRPr="000B2CC4">
        <w:rPr>
          <w:rFonts w:ascii="Times New Roman" w:hAnsi="Times New Roman" w:cs="Times New Roman"/>
          <w:b w:val="0"/>
          <w:color w:val="auto"/>
          <w:sz w:val="24"/>
          <w:szCs w:val="24"/>
          <w:lang w:val="en-AS"/>
        </w:rPr>
        <w:t xml:space="preserve"> LMS pada </w:t>
      </w:r>
      <w:proofErr w:type="spellStart"/>
      <w:r w:rsidRPr="000B2CC4">
        <w:rPr>
          <w:rFonts w:ascii="Times New Roman" w:hAnsi="Times New Roman" w:cs="Times New Roman"/>
          <w:b w:val="0"/>
          <w:color w:val="auto"/>
          <w:sz w:val="24"/>
          <w:szCs w:val="24"/>
          <w:lang w:val="en-AS"/>
        </w:rPr>
        <w:t>umumnya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masih</w:t>
      </w:r>
      <w:proofErr w:type="spellEnd"/>
      <w:r w:rsidRPr="000B2CC4">
        <w:rPr>
          <w:rFonts w:ascii="Times New Roman" w:hAnsi="Times New Roman" w:cs="Times New Roman"/>
          <w:b w:val="0"/>
          <w:color w:val="auto"/>
          <w:sz w:val="24"/>
          <w:szCs w:val="24"/>
          <w:lang w:val="en-AS"/>
        </w:rPr>
        <w:t xml:space="preserve"> sangat </w:t>
      </w:r>
      <w:proofErr w:type="spellStart"/>
      <w:r w:rsidRPr="000B2CC4">
        <w:rPr>
          <w:rFonts w:ascii="Times New Roman" w:hAnsi="Times New Roman" w:cs="Times New Roman"/>
          <w:b w:val="0"/>
          <w:color w:val="auto"/>
          <w:sz w:val="24"/>
          <w:szCs w:val="24"/>
          <w:lang w:val="en-AS"/>
        </w:rPr>
        <w:t>bergantung</w:t>
      </w:r>
      <w:proofErr w:type="spellEnd"/>
      <w:r w:rsidRPr="000B2CC4">
        <w:rPr>
          <w:rFonts w:ascii="Times New Roman" w:hAnsi="Times New Roman" w:cs="Times New Roman"/>
          <w:b w:val="0"/>
          <w:color w:val="auto"/>
          <w:sz w:val="24"/>
          <w:szCs w:val="24"/>
          <w:lang w:val="en-AS"/>
        </w:rPr>
        <w:t xml:space="preserve"> pada </w:t>
      </w:r>
      <w:proofErr w:type="spellStart"/>
      <w:r w:rsidRPr="000B2CC4">
        <w:rPr>
          <w:rFonts w:ascii="Times New Roman" w:hAnsi="Times New Roman" w:cs="Times New Roman"/>
          <w:b w:val="0"/>
          <w:color w:val="auto"/>
          <w:sz w:val="24"/>
          <w:szCs w:val="24"/>
          <w:lang w:val="en-AS"/>
        </w:rPr>
        <w:t>ketersediaan</w:t>
      </w:r>
      <w:proofErr w:type="spellEnd"/>
      <w:r w:rsidRPr="000B2CC4">
        <w:rPr>
          <w:rFonts w:ascii="Times New Roman" w:hAnsi="Times New Roman" w:cs="Times New Roman"/>
          <w:b w:val="0"/>
          <w:color w:val="auto"/>
          <w:sz w:val="24"/>
          <w:szCs w:val="24"/>
          <w:lang w:val="en-AS"/>
        </w:rPr>
        <w:t xml:space="preserve"> internet yang </w:t>
      </w:r>
      <w:proofErr w:type="spellStart"/>
      <w:r w:rsidRPr="000B2CC4">
        <w:rPr>
          <w:rFonts w:ascii="Times New Roman" w:hAnsi="Times New Roman" w:cs="Times New Roman"/>
          <w:b w:val="0"/>
          <w:color w:val="auto"/>
          <w:sz w:val="24"/>
          <w:szCs w:val="24"/>
          <w:lang w:val="en-AS"/>
        </w:rPr>
        <w:t>stabil</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perangkat</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pendukung</w:t>
      </w:r>
      <w:proofErr w:type="spellEnd"/>
      <w:r w:rsidRPr="000B2CC4">
        <w:rPr>
          <w:rFonts w:ascii="Times New Roman" w:hAnsi="Times New Roman" w:cs="Times New Roman"/>
          <w:b w:val="0"/>
          <w:color w:val="auto"/>
          <w:sz w:val="24"/>
          <w:szCs w:val="24"/>
          <w:lang w:val="en-AS"/>
        </w:rPr>
        <w:t xml:space="preserve">, dan </w:t>
      </w:r>
      <w:proofErr w:type="spellStart"/>
      <w:r w:rsidRPr="000B2CC4">
        <w:rPr>
          <w:rFonts w:ascii="Times New Roman" w:hAnsi="Times New Roman" w:cs="Times New Roman"/>
          <w:b w:val="0"/>
          <w:color w:val="auto"/>
          <w:sz w:val="24"/>
          <w:szCs w:val="24"/>
          <w:lang w:val="en-AS"/>
        </w:rPr>
        <w:t>kemampuan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sekolah</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dalam</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mengelola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infrastruktur</w:t>
      </w:r>
      <w:proofErr w:type="spellEnd"/>
      <w:r w:rsidRPr="000B2CC4">
        <w:rPr>
          <w:rFonts w:ascii="Times New Roman" w:hAnsi="Times New Roman" w:cs="Times New Roman"/>
          <w:b w:val="0"/>
          <w:color w:val="auto"/>
          <w:sz w:val="24"/>
          <w:szCs w:val="24"/>
          <w:lang w:val="en-AS"/>
        </w:rPr>
        <w:t xml:space="preserve"> digital (Dhawan, 2020).</w:t>
      </w:r>
    </w:p>
    <w:p w14:paraId="70D9B5C9" w14:textId="40EF7C32" w:rsidR="004308BD" w:rsidRPr="000B2CC4" w:rsidRDefault="004308BD" w:rsidP="004308BD">
      <w:pPr>
        <w:pStyle w:val="Heading1"/>
        <w:spacing w:before="0" w:after="0"/>
        <w:jc w:val="both"/>
        <w:rPr>
          <w:rFonts w:ascii="Times New Roman" w:hAnsi="Times New Roman" w:cs="Times New Roman"/>
          <w:b w:val="0"/>
          <w:color w:val="auto"/>
          <w:sz w:val="24"/>
          <w:szCs w:val="24"/>
          <w:lang w:val="en-AS"/>
        </w:rPr>
      </w:pPr>
      <w:r w:rsidRPr="000B2CC4">
        <w:rPr>
          <w:rFonts w:ascii="Times New Roman" w:hAnsi="Times New Roman" w:cs="Times New Roman"/>
          <w:b w:val="0"/>
          <w:color w:val="auto"/>
          <w:sz w:val="24"/>
          <w:szCs w:val="24"/>
          <w:lang w:val="en-AS"/>
        </w:rPr>
        <w:tab/>
      </w:r>
      <w:proofErr w:type="spellStart"/>
      <w:r w:rsidRPr="000B2CC4">
        <w:rPr>
          <w:rFonts w:ascii="Times New Roman" w:hAnsi="Times New Roman" w:cs="Times New Roman"/>
          <w:b w:val="0"/>
          <w:color w:val="auto"/>
          <w:sz w:val="24"/>
          <w:szCs w:val="24"/>
          <w:lang w:val="en-AS"/>
        </w:rPr>
        <w:t>Kondisi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tersebut</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menimbulkan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tantangan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besar</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bagi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sekolah</w:t>
      </w:r>
      <w:proofErr w:type="spellEnd"/>
      <w:r w:rsidRPr="000B2CC4">
        <w:rPr>
          <w:rFonts w:ascii="Times New Roman" w:hAnsi="Times New Roman" w:cs="Times New Roman"/>
          <w:b w:val="0"/>
          <w:color w:val="auto"/>
          <w:sz w:val="24"/>
          <w:szCs w:val="24"/>
          <w:lang w:val="en-AS"/>
        </w:rPr>
        <w:t xml:space="preserve"> di </w:t>
      </w:r>
      <w:proofErr w:type="spellStart"/>
      <w:r w:rsidRPr="000B2CC4">
        <w:rPr>
          <w:rFonts w:ascii="Times New Roman" w:hAnsi="Times New Roman" w:cs="Times New Roman"/>
          <w:b w:val="0"/>
          <w:color w:val="auto"/>
          <w:sz w:val="24"/>
          <w:szCs w:val="24"/>
          <w:lang w:val="en-AS"/>
        </w:rPr>
        <w:t>daerah</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terdepan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terluar</w:t>
      </w:r>
      <w:proofErr w:type="spellEnd"/>
      <w:r w:rsidRPr="000B2CC4">
        <w:rPr>
          <w:rFonts w:ascii="Times New Roman" w:hAnsi="Times New Roman" w:cs="Times New Roman"/>
          <w:b w:val="0"/>
          <w:color w:val="auto"/>
          <w:sz w:val="24"/>
          <w:szCs w:val="24"/>
          <w:lang w:val="en-AS"/>
        </w:rPr>
        <w:t xml:space="preserve">, dan </w:t>
      </w:r>
      <w:proofErr w:type="spellStart"/>
      <w:r w:rsidRPr="000B2CC4">
        <w:rPr>
          <w:rFonts w:ascii="Times New Roman" w:hAnsi="Times New Roman" w:cs="Times New Roman"/>
          <w:b w:val="0"/>
          <w:color w:val="auto"/>
          <w:sz w:val="24"/>
          <w:szCs w:val="24"/>
          <w:lang w:val="en-AS"/>
        </w:rPr>
        <w:t>tertinggal</w:t>
      </w:r>
      <w:proofErr w:type="spellEnd"/>
      <w:r w:rsidRPr="000B2CC4">
        <w:rPr>
          <w:rFonts w:ascii="Times New Roman" w:hAnsi="Times New Roman" w:cs="Times New Roman"/>
          <w:b w:val="0"/>
          <w:color w:val="auto"/>
          <w:sz w:val="24"/>
          <w:szCs w:val="24"/>
          <w:lang w:val="en-AS"/>
        </w:rPr>
        <w:t xml:space="preserve"> (3T). </w:t>
      </w:r>
      <w:proofErr w:type="spellStart"/>
      <w:r w:rsidRPr="000B2CC4">
        <w:rPr>
          <w:rFonts w:ascii="Times New Roman" w:hAnsi="Times New Roman" w:cs="Times New Roman"/>
          <w:b w:val="0"/>
          <w:color w:val="auto"/>
          <w:sz w:val="24"/>
          <w:szCs w:val="24"/>
          <w:lang w:val="en-AS"/>
        </w:rPr>
        <w:t>Berdasarkan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Peraturan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Presiden</w:t>
      </w:r>
      <w:proofErr w:type="spellEnd"/>
      <w:r w:rsidRPr="000B2CC4">
        <w:rPr>
          <w:rFonts w:ascii="Times New Roman" w:hAnsi="Times New Roman" w:cs="Times New Roman"/>
          <w:b w:val="0"/>
          <w:color w:val="auto"/>
          <w:sz w:val="24"/>
          <w:szCs w:val="24"/>
          <w:lang w:val="en-AS"/>
        </w:rPr>
        <w:t xml:space="preserve"> Republik Indonesia </w:t>
      </w:r>
      <w:proofErr w:type="spellStart"/>
      <w:r w:rsidRPr="000B2CC4">
        <w:rPr>
          <w:rFonts w:ascii="Times New Roman" w:hAnsi="Times New Roman" w:cs="Times New Roman"/>
          <w:b w:val="0"/>
          <w:color w:val="auto"/>
          <w:sz w:val="24"/>
          <w:szCs w:val="24"/>
          <w:lang w:val="en-AS"/>
        </w:rPr>
        <w:t>Nomor</w:t>
      </w:r>
      <w:proofErr w:type="spellEnd"/>
      <w:r w:rsidRPr="000B2CC4">
        <w:rPr>
          <w:rFonts w:ascii="Times New Roman" w:hAnsi="Times New Roman" w:cs="Times New Roman"/>
          <w:b w:val="0"/>
          <w:color w:val="auto"/>
          <w:sz w:val="24"/>
          <w:szCs w:val="24"/>
          <w:lang w:val="en-AS"/>
        </w:rPr>
        <w:t xml:space="preserve"> 63 </w:t>
      </w:r>
      <w:proofErr w:type="spellStart"/>
      <w:r w:rsidRPr="000B2CC4">
        <w:rPr>
          <w:rFonts w:ascii="Times New Roman" w:hAnsi="Times New Roman" w:cs="Times New Roman"/>
          <w:b w:val="0"/>
          <w:color w:val="auto"/>
          <w:sz w:val="24"/>
          <w:szCs w:val="24"/>
          <w:lang w:val="en-AS"/>
        </w:rPr>
        <w:t>Tahun</w:t>
      </w:r>
      <w:proofErr w:type="spellEnd"/>
      <w:r w:rsidRPr="000B2CC4">
        <w:rPr>
          <w:rFonts w:ascii="Times New Roman" w:hAnsi="Times New Roman" w:cs="Times New Roman"/>
          <w:b w:val="0"/>
          <w:color w:val="auto"/>
          <w:sz w:val="24"/>
          <w:szCs w:val="24"/>
          <w:lang w:val="en-AS"/>
        </w:rPr>
        <w:t xml:space="preserve"> 2020, </w:t>
      </w:r>
      <w:proofErr w:type="spellStart"/>
      <w:r w:rsidRPr="000B2CC4">
        <w:rPr>
          <w:rFonts w:ascii="Times New Roman" w:hAnsi="Times New Roman" w:cs="Times New Roman"/>
          <w:b w:val="0"/>
          <w:color w:val="auto"/>
          <w:sz w:val="24"/>
          <w:szCs w:val="24"/>
          <w:lang w:val="en-AS"/>
        </w:rPr>
        <w:t>daerah</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tertinggal</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merupakan</w:t>
      </w:r>
      <w:proofErr w:type="spellEnd"/>
      <w:r w:rsidRPr="000B2CC4">
        <w:rPr>
          <w:rFonts w:ascii="Times New Roman" w:hAnsi="Times New Roman" w:cs="Times New Roman"/>
          <w:b w:val="0"/>
          <w:color w:val="auto"/>
          <w:sz w:val="24"/>
          <w:szCs w:val="24"/>
          <w:lang w:val="en-AS"/>
        </w:rPr>
        <w:t xml:space="preserve"> wilayah yang </w:t>
      </w:r>
      <w:proofErr w:type="spellStart"/>
      <w:r w:rsidRPr="000B2CC4">
        <w:rPr>
          <w:rFonts w:ascii="Times New Roman" w:hAnsi="Times New Roman" w:cs="Times New Roman"/>
          <w:b w:val="0"/>
          <w:color w:val="auto"/>
          <w:sz w:val="24"/>
          <w:szCs w:val="24"/>
          <w:lang w:val="en-AS"/>
        </w:rPr>
        <w:t>masih</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menghadapi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keterbatasan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dalam</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aspek</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pembangunan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termasuk</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infrastruktur</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aksesibilitas</w:t>
      </w:r>
      <w:proofErr w:type="spellEnd"/>
      <w:r w:rsidRPr="000B2CC4">
        <w:rPr>
          <w:rFonts w:ascii="Times New Roman" w:hAnsi="Times New Roman" w:cs="Times New Roman"/>
          <w:b w:val="0"/>
          <w:color w:val="auto"/>
          <w:sz w:val="24"/>
          <w:szCs w:val="24"/>
          <w:lang w:val="en-AS"/>
        </w:rPr>
        <w:t xml:space="preserve">, dan </w:t>
      </w:r>
      <w:proofErr w:type="spellStart"/>
      <w:r w:rsidRPr="000B2CC4">
        <w:rPr>
          <w:rFonts w:ascii="Times New Roman" w:hAnsi="Times New Roman" w:cs="Times New Roman"/>
          <w:b w:val="0"/>
          <w:color w:val="auto"/>
          <w:sz w:val="24"/>
          <w:szCs w:val="24"/>
          <w:lang w:val="en-AS"/>
        </w:rPr>
        <w:t>pelayanan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publik</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Dalam</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konteks</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pendidikan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keterbatasan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tersebut</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tampak</w:t>
      </w:r>
      <w:proofErr w:type="spellEnd"/>
      <w:r w:rsidRPr="000B2CC4">
        <w:rPr>
          <w:rFonts w:ascii="Times New Roman" w:hAnsi="Times New Roman" w:cs="Times New Roman"/>
          <w:b w:val="0"/>
          <w:color w:val="auto"/>
          <w:sz w:val="24"/>
          <w:szCs w:val="24"/>
          <w:lang w:val="en-AS"/>
        </w:rPr>
        <w:t xml:space="preserve"> pada </w:t>
      </w:r>
      <w:proofErr w:type="spellStart"/>
      <w:r w:rsidRPr="000B2CC4">
        <w:rPr>
          <w:rFonts w:ascii="Times New Roman" w:hAnsi="Times New Roman" w:cs="Times New Roman"/>
          <w:b w:val="0"/>
          <w:color w:val="auto"/>
          <w:sz w:val="24"/>
          <w:szCs w:val="24"/>
          <w:lang w:val="en-AS"/>
        </w:rPr>
        <w:t>akses</w:t>
      </w:r>
      <w:proofErr w:type="spellEnd"/>
      <w:r w:rsidRPr="000B2CC4">
        <w:rPr>
          <w:rFonts w:ascii="Times New Roman" w:hAnsi="Times New Roman" w:cs="Times New Roman"/>
          <w:b w:val="0"/>
          <w:color w:val="auto"/>
          <w:sz w:val="24"/>
          <w:szCs w:val="24"/>
          <w:lang w:val="en-AS"/>
        </w:rPr>
        <w:t xml:space="preserve"> internet yang </w:t>
      </w:r>
      <w:proofErr w:type="spellStart"/>
      <w:r w:rsidRPr="000B2CC4">
        <w:rPr>
          <w:rFonts w:ascii="Times New Roman" w:hAnsi="Times New Roman" w:cs="Times New Roman"/>
          <w:b w:val="0"/>
          <w:color w:val="auto"/>
          <w:sz w:val="24"/>
          <w:szCs w:val="24"/>
          <w:lang w:val="en-AS"/>
        </w:rPr>
        <w:t>tidak</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merata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biaya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konektivitas</w:t>
      </w:r>
      <w:proofErr w:type="spellEnd"/>
      <w:r w:rsidRPr="000B2CC4">
        <w:rPr>
          <w:rFonts w:ascii="Times New Roman" w:hAnsi="Times New Roman" w:cs="Times New Roman"/>
          <w:b w:val="0"/>
          <w:color w:val="auto"/>
          <w:sz w:val="24"/>
          <w:szCs w:val="24"/>
          <w:lang w:val="en-AS"/>
        </w:rPr>
        <w:t xml:space="preserve"> yang </w:t>
      </w:r>
      <w:proofErr w:type="spellStart"/>
      <w:r w:rsidRPr="000B2CC4">
        <w:rPr>
          <w:rFonts w:ascii="Times New Roman" w:hAnsi="Times New Roman" w:cs="Times New Roman"/>
          <w:b w:val="0"/>
          <w:color w:val="auto"/>
          <w:sz w:val="24"/>
          <w:szCs w:val="24"/>
          <w:lang w:val="en-AS"/>
        </w:rPr>
        <w:t>relatif</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tinggi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keterbatasan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tenaga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pendidik</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serta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minimnya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dukungan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teknis</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untuk</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menjalankan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pembelajaran</w:t>
      </w:r>
      <w:proofErr w:type="spellEnd"/>
      <w:r w:rsidRPr="000B2CC4">
        <w:rPr>
          <w:rFonts w:ascii="Times New Roman" w:hAnsi="Times New Roman" w:cs="Times New Roman"/>
          <w:b w:val="0"/>
          <w:color w:val="auto"/>
          <w:sz w:val="24"/>
          <w:szCs w:val="24"/>
          <w:lang w:val="en-AS"/>
        </w:rPr>
        <w:t xml:space="preserve"> digital </w:t>
      </w:r>
      <w:proofErr w:type="spellStart"/>
      <w:r w:rsidRPr="000B2CC4">
        <w:rPr>
          <w:rFonts w:ascii="Times New Roman" w:hAnsi="Times New Roman" w:cs="Times New Roman"/>
          <w:b w:val="0"/>
          <w:color w:val="auto"/>
          <w:sz w:val="24"/>
          <w:szCs w:val="24"/>
          <w:lang w:val="en-AS"/>
        </w:rPr>
        <w:t>secara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berkelanjutan</w:t>
      </w:r>
      <w:proofErr w:type="spellEnd"/>
      <w:r w:rsidRPr="000B2CC4">
        <w:rPr>
          <w:rFonts w:ascii="Times New Roman" w:hAnsi="Times New Roman" w:cs="Times New Roman"/>
          <w:b w:val="0"/>
          <w:color w:val="auto"/>
          <w:sz w:val="24"/>
          <w:szCs w:val="24"/>
          <w:lang w:val="en-AS"/>
        </w:rPr>
        <w:t xml:space="preserve"> (UNICEF Indonesia, 2021).</w:t>
      </w:r>
    </w:p>
    <w:p w14:paraId="0CE979C7" w14:textId="6B1FE05F" w:rsidR="004308BD" w:rsidRPr="000B2CC4" w:rsidRDefault="004308BD" w:rsidP="004308BD">
      <w:pPr>
        <w:pStyle w:val="Heading1"/>
        <w:spacing w:before="0" w:after="0"/>
        <w:jc w:val="both"/>
        <w:rPr>
          <w:rFonts w:ascii="Times New Roman" w:hAnsi="Times New Roman" w:cs="Times New Roman"/>
          <w:b w:val="0"/>
          <w:color w:val="auto"/>
          <w:sz w:val="24"/>
          <w:szCs w:val="24"/>
          <w:lang w:val="en-AS"/>
        </w:rPr>
      </w:pPr>
      <w:r w:rsidRPr="000B2CC4">
        <w:rPr>
          <w:rFonts w:ascii="Times New Roman" w:hAnsi="Times New Roman" w:cs="Times New Roman"/>
          <w:b w:val="0"/>
          <w:color w:val="auto"/>
          <w:sz w:val="24"/>
          <w:szCs w:val="24"/>
          <w:lang w:val="en-AS"/>
        </w:rPr>
        <w:tab/>
        <w:t xml:space="preserve">Di </w:t>
      </w:r>
      <w:proofErr w:type="spellStart"/>
      <w:r w:rsidRPr="000B2CC4">
        <w:rPr>
          <w:rFonts w:ascii="Times New Roman" w:hAnsi="Times New Roman" w:cs="Times New Roman"/>
          <w:b w:val="0"/>
          <w:color w:val="auto"/>
          <w:sz w:val="24"/>
          <w:szCs w:val="24"/>
          <w:lang w:val="en-AS"/>
        </w:rPr>
        <w:t>sisi</w:t>
      </w:r>
      <w:proofErr w:type="spellEnd"/>
      <w:r w:rsidRPr="000B2CC4">
        <w:rPr>
          <w:rFonts w:ascii="Times New Roman" w:hAnsi="Times New Roman" w:cs="Times New Roman"/>
          <w:b w:val="0"/>
          <w:color w:val="auto"/>
          <w:sz w:val="24"/>
          <w:szCs w:val="24"/>
          <w:lang w:val="en-AS"/>
        </w:rPr>
        <w:t xml:space="preserve"> lain, </w:t>
      </w:r>
      <w:proofErr w:type="spellStart"/>
      <w:r w:rsidRPr="000B2CC4">
        <w:rPr>
          <w:rFonts w:ascii="Times New Roman" w:hAnsi="Times New Roman" w:cs="Times New Roman"/>
          <w:b w:val="0"/>
          <w:color w:val="auto"/>
          <w:sz w:val="24"/>
          <w:szCs w:val="24"/>
          <w:lang w:val="en-AS"/>
        </w:rPr>
        <w:t>pemerintah</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telah</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mendorong</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digitalisasi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sekolah</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melalui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penyediaan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perangkat</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teknologi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termasuk</w:t>
      </w:r>
      <w:proofErr w:type="spellEnd"/>
      <w:r w:rsidRPr="000B2CC4">
        <w:rPr>
          <w:rFonts w:ascii="Times New Roman" w:hAnsi="Times New Roman" w:cs="Times New Roman"/>
          <w:b w:val="0"/>
          <w:color w:val="auto"/>
          <w:sz w:val="24"/>
          <w:szCs w:val="24"/>
          <w:lang w:val="en-AS"/>
        </w:rPr>
        <w:t xml:space="preserve"> Chromebook dan </w:t>
      </w:r>
      <w:proofErr w:type="spellStart"/>
      <w:r w:rsidRPr="000B2CC4">
        <w:rPr>
          <w:rFonts w:ascii="Times New Roman" w:hAnsi="Times New Roman" w:cs="Times New Roman"/>
          <w:b w:val="0"/>
          <w:color w:val="auto"/>
          <w:sz w:val="24"/>
          <w:szCs w:val="24"/>
          <w:lang w:val="en-AS"/>
        </w:rPr>
        <w:t>perangkat</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pendukung</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pembelajaran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lainnya</w:t>
      </w:r>
      <w:proofErr w:type="spellEnd"/>
      <w:r w:rsidRPr="000B2CC4">
        <w:rPr>
          <w:rFonts w:ascii="Times New Roman" w:hAnsi="Times New Roman" w:cs="Times New Roman"/>
          <w:b w:val="0"/>
          <w:color w:val="auto"/>
          <w:sz w:val="24"/>
          <w:szCs w:val="24"/>
          <w:lang w:val="en-AS"/>
        </w:rPr>
        <w:t xml:space="preserve">. Akan </w:t>
      </w:r>
      <w:proofErr w:type="spellStart"/>
      <w:r w:rsidRPr="000B2CC4">
        <w:rPr>
          <w:rFonts w:ascii="Times New Roman" w:hAnsi="Times New Roman" w:cs="Times New Roman"/>
          <w:b w:val="0"/>
          <w:color w:val="auto"/>
          <w:sz w:val="24"/>
          <w:szCs w:val="24"/>
          <w:lang w:val="en-AS"/>
        </w:rPr>
        <w:t>tetapi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perangkat</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tersebut</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belum</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selalu</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dapat</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dimanfaatkan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secara</w:t>
      </w:r>
      <w:proofErr w:type="spellEnd"/>
      <w:r w:rsidRPr="000B2CC4">
        <w:rPr>
          <w:rFonts w:ascii="Times New Roman" w:hAnsi="Times New Roman" w:cs="Times New Roman"/>
          <w:b w:val="0"/>
          <w:color w:val="auto"/>
          <w:sz w:val="24"/>
          <w:szCs w:val="24"/>
          <w:lang w:val="en-AS"/>
        </w:rPr>
        <w:t xml:space="preserve"> optimal </w:t>
      </w:r>
      <w:proofErr w:type="spellStart"/>
      <w:r w:rsidRPr="000B2CC4">
        <w:rPr>
          <w:rFonts w:ascii="Times New Roman" w:hAnsi="Times New Roman" w:cs="Times New Roman"/>
          <w:b w:val="0"/>
          <w:color w:val="auto"/>
          <w:sz w:val="24"/>
          <w:szCs w:val="24"/>
          <w:lang w:val="en-AS"/>
        </w:rPr>
        <w:t>apabila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sekolah</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berada</w:t>
      </w:r>
      <w:proofErr w:type="spellEnd"/>
      <w:r w:rsidRPr="000B2CC4">
        <w:rPr>
          <w:rFonts w:ascii="Times New Roman" w:hAnsi="Times New Roman" w:cs="Times New Roman"/>
          <w:b w:val="0"/>
          <w:color w:val="auto"/>
          <w:sz w:val="24"/>
          <w:szCs w:val="24"/>
          <w:lang w:val="en-AS"/>
        </w:rPr>
        <w:t xml:space="preserve"> pada wilayah </w:t>
      </w:r>
      <w:proofErr w:type="spellStart"/>
      <w:r w:rsidRPr="000B2CC4">
        <w:rPr>
          <w:rFonts w:ascii="Times New Roman" w:hAnsi="Times New Roman" w:cs="Times New Roman"/>
          <w:b w:val="0"/>
          <w:color w:val="auto"/>
          <w:sz w:val="24"/>
          <w:szCs w:val="24"/>
          <w:lang w:val="en-AS"/>
        </w:rPr>
        <w:t>dengan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konektivitas</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rendah</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Akibatnya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teknologi</w:t>
      </w:r>
      <w:proofErr w:type="spellEnd"/>
      <w:r w:rsidRPr="000B2CC4">
        <w:rPr>
          <w:rFonts w:ascii="Times New Roman" w:hAnsi="Times New Roman" w:cs="Times New Roman"/>
          <w:b w:val="0"/>
          <w:color w:val="auto"/>
          <w:sz w:val="24"/>
          <w:szCs w:val="24"/>
          <w:lang w:val="en-AS"/>
        </w:rPr>
        <w:t xml:space="preserve"> yang </w:t>
      </w:r>
      <w:proofErr w:type="spellStart"/>
      <w:r w:rsidRPr="000B2CC4">
        <w:rPr>
          <w:rFonts w:ascii="Times New Roman" w:hAnsi="Times New Roman" w:cs="Times New Roman"/>
          <w:b w:val="0"/>
          <w:color w:val="auto"/>
          <w:sz w:val="24"/>
          <w:szCs w:val="24"/>
          <w:lang w:val="en-AS"/>
        </w:rPr>
        <w:t>seharusnya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memperluas</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akses</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belajar</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justru</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berisiko</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menjadi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kurang</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efektif</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karena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sistem</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pembelajaran</w:t>
      </w:r>
      <w:proofErr w:type="spellEnd"/>
      <w:r w:rsidRPr="000B2CC4">
        <w:rPr>
          <w:rFonts w:ascii="Times New Roman" w:hAnsi="Times New Roman" w:cs="Times New Roman"/>
          <w:b w:val="0"/>
          <w:color w:val="auto"/>
          <w:sz w:val="24"/>
          <w:szCs w:val="24"/>
          <w:lang w:val="en-AS"/>
        </w:rPr>
        <w:t xml:space="preserve"> digital yang </w:t>
      </w:r>
      <w:proofErr w:type="spellStart"/>
      <w:r w:rsidRPr="000B2CC4">
        <w:rPr>
          <w:rFonts w:ascii="Times New Roman" w:hAnsi="Times New Roman" w:cs="Times New Roman"/>
          <w:b w:val="0"/>
          <w:color w:val="auto"/>
          <w:sz w:val="24"/>
          <w:szCs w:val="24"/>
          <w:lang w:val="en-AS"/>
        </w:rPr>
        <w:t>tersedia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tidak</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dirancang</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untuk</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kondisi</w:t>
      </w:r>
      <w:proofErr w:type="spellEnd"/>
      <w:r w:rsidRPr="000B2CC4">
        <w:rPr>
          <w:rFonts w:ascii="Times New Roman" w:hAnsi="Times New Roman" w:cs="Times New Roman"/>
          <w:b w:val="0"/>
          <w:color w:val="auto"/>
          <w:sz w:val="24"/>
          <w:szCs w:val="24"/>
          <w:lang w:val="en-AS"/>
        </w:rPr>
        <w:t xml:space="preserve"> </w:t>
      </w:r>
      <w:r w:rsidRPr="000B2CC4">
        <w:rPr>
          <w:rFonts w:ascii="Times New Roman" w:hAnsi="Times New Roman" w:cs="Times New Roman"/>
          <w:b w:val="0"/>
          <w:i/>
          <w:iCs/>
          <w:color w:val="auto"/>
          <w:sz w:val="24"/>
          <w:szCs w:val="24"/>
          <w:lang w:val="en-AS"/>
        </w:rPr>
        <w:t>offline</w:t>
      </w:r>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atau</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jaringan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terbatas</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Astari</w:t>
      </w:r>
      <w:proofErr w:type="spellEnd"/>
      <w:r w:rsidRPr="000B2CC4">
        <w:rPr>
          <w:rFonts w:ascii="Times New Roman" w:hAnsi="Times New Roman" w:cs="Times New Roman"/>
          <w:b w:val="0"/>
          <w:color w:val="auto"/>
          <w:sz w:val="24"/>
          <w:szCs w:val="24"/>
          <w:lang w:val="en-AS"/>
        </w:rPr>
        <w:t xml:space="preserve"> &amp; Yulianto, 2025).</w:t>
      </w:r>
    </w:p>
    <w:p w14:paraId="2A235022" w14:textId="53EE185C" w:rsidR="004308BD" w:rsidRPr="000B2CC4" w:rsidRDefault="004308BD" w:rsidP="004308BD">
      <w:pPr>
        <w:pStyle w:val="Heading1"/>
        <w:spacing w:before="0" w:after="0"/>
        <w:jc w:val="both"/>
        <w:rPr>
          <w:rFonts w:ascii="Times New Roman" w:hAnsi="Times New Roman" w:cs="Times New Roman"/>
          <w:b w:val="0"/>
          <w:color w:val="auto"/>
          <w:sz w:val="24"/>
          <w:szCs w:val="24"/>
          <w:lang w:val="en-AS"/>
        </w:rPr>
      </w:pPr>
      <w:r w:rsidRPr="000B2CC4">
        <w:rPr>
          <w:rFonts w:ascii="Times New Roman" w:hAnsi="Times New Roman" w:cs="Times New Roman"/>
          <w:b w:val="0"/>
          <w:color w:val="auto"/>
          <w:sz w:val="24"/>
          <w:szCs w:val="24"/>
          <w:lang w:val="en-AS"/>
        </w:rPr>
        <w:tab/>
      </w:r>
      <w:proofErr w:type="spellStart"/>
      <w:r w:rsidRPr="000B2CC4">
        <w:rPr>
          <w:rFonts w:ascii="Times New Roman" w:hAnsi="Times New Roman" w:cs="Times New Roman"/>
          <w:b w:val="0"/>
          <w:color w:val="auto"/>
          <w:sz w:val="24"/>
          <w:szCs w:val="24"/>
          <w:lang w:val="en-AS"/>
        </w:rPr>
        <w:t>Permasalahan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serupa</w:t>
      </w:r>
      <w:proofErr w:type="spellEnd"/>
      <w:r w:rsidRPr="000B2CC4">
        <w:rPr>
          <w:rFonts w:ascii="Times New Roman" w:hAnsi="Times New Roman" w:cs="Times New Roman"/>
          <w:b w:val="0"/>
          <w:color w:val="auto"/>
          <w:sz w:val="24"/>
          <w:szCs w:val="24"/>
          <w:lang w:val="en-AS"/>
        </w:rPr>
        <w:t xml:space="preserve"> juga </w:t>
      </w:r>
      <w:proofErr w:type="spellStart"/>
      <w:r w:rsidRPr="000B2CC4">
        <w:rPr>
          <w:rFonts w:ascii="Times New Roman" w:hAnsi="Times New Roman" w:cs="Times New Roman"/>
          <w:b w:val="0"/>
          <w:color w:val="auto"/>
          <w:sz w:val="24"/>
          <w:szCs w:val="24"/>
          <w:lang w:val="en-AS"/>
        </w:rPr>
        <w:t>muncul</w:t>
      </w:r>
      <w:proofErr w:type="spellEnd"/>
      <w:r w:rsidRPr="000B2CC4">
        <w:rPr>
          <w:rFonts w:ascii="Times New Roman" w:hAnsi="Times New Roman" w:cs="Times New Roman"/>
          <w:b w:val="0"/>
          <w:color w:val="auto"/>
          <w:sz w:val="24"/>
          <w:szCs w:val="24"/>
          <w:lang w:val="en-AS"/>
        </w:rPr>
        <w:t xml:space="preserve"> pada </w:t>
      </w:r>
      <w:proofErr w:type="spellStart"/>
      <w:r w:rsidRPr="000B2CC4">
        <w:rPr>
          <w:rFonts w:ascii="Times New Roman" w:hAnsi="Times New Roman" w:cs="Times New Roman"/>
          <w:b w:val="0"/>
          <w:color w:val="auto"/>
          <w:sz w:val="24"/>
          <w:szCs w:val="24"/>
          <w:lang w:val="en-AS"/>
        </w:rPr>
        <w:t>situasi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bencana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alam</w:t>
      </w:r>
      <w:proofErr w:type="spellEnd"/>
      <w:r w:rsidRPr="000B2CC4">
        <w:rPr>
          <w:rFonts w:ascii="Times New Roman" w:hAnsi="Times New Roman" w:cs="Times New Roman"/>
          <w:b w:val="0"/>
          <w:color w:val="auto"/>
          <w:sz w:val="24"/>
          <w:szCs w:val="24"/>
          <w:lang w:val="en-AS"/>
        </w:rPr>
        <w:t xml:space="preserve">. Ketika </w:t>
      </w:r>
      <w:proofErr w:type="spellStart"/>
      <w:r w:rsidRPr="000B2CC4">
        <w:rPr>
          <w:rFonts w:ascii="Times New Roman" w:hAnsi="Times New Roman" w:cs="Times New Roman"/>
          <w:b w:val="0"/>
          <w:color w:val="auto"/>
          <w:sz w:val="24"/>
          <w:szCs w:val="24"/>
          <w:lang w:val="en-AS"/>
        </w:rPr>
        <w:t>gempa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bumi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banjir</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erupsi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gunung</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api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longsor</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atau</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keadaan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darurat</w:t>
      </w:r>
      <w:proofErr w:type="spellEnd"/>
      <w:r w:rsidRPr="000B2CC4">
        <w:rPr>
          <w:rFonts w:ascii="Times New Roman" w:hAnsi="Times New Roman" w:cs="Times New Roman"/>
          <w:b w:val="0"/>
          <w:color w:val="auto"/>
          <w:sz w:val="24"/>
          <w:szCs w:val="24"/>
          <w:lang w:val="en-AS"/>
        </w:rPr>
        <w:t xml:space="preserve"> lain </w:t>
      </w:r>
      <w:proofErr w:type="spellStart"/>
      <w:r w:rsidRPr="000B2CC4">
        <w:rPr>
          <w:rFonts w:ascii="Times New Roman" w:hAnsi="Times New Roman" w:cs="Times New Roman"/>
          <w:b w:val="0"/>
          <w:color w:val="auto"/>
          <w:sz w:val="24"/>
          <w:szCs w:val="24"/>
          <w:lang w:val="en-AS"/>
        </w:rPr>
        <w:t>terjadi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akses</w:t>
      </w:r>
      <w:proofErr w:type="spellEnd"/>
      <w:r w:rsidRPr="000B2CC4">
        <w:rPr>
          <w:rFonts w:ascii="Times New Roman" w:hAnsi="Times New Roman" w:cs="Times New Roman"/>
          <w:b w:val="0"/>
          <w:color w:val="auto"/>
          <w:sz w:val="24"/>
          <w:szCs w:val="24"/>
          <w:lang w:val="en-AS"/>
        </w:rPr>
        <w:t xml:space="preserve"> internet dan </w:t>
      </w:r>
      <w:proofErr w:type="spellStart"/>
      <w:r w:rsidRPr="000B2CC4">
        <w:rPr>
          <w:rFonts w:ascii="Times New Roman" w:hAnsi="Times New Roman" w:cs="Times New Roman"/>
          <w:b w:val="0"/>
          <w:color w:val="auto"/>
          <w:sz w:val="24"/>
          <w:szCs w:val="24"/>
          <w:lang w:val="en-AS"/>
        </w:rPr>
        <w:t>listrik</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sering</w:t>
      </w:r>
      <w:proofErr w:type="spellEnd"/>
      <w:r w:rsidRPr="000B2CC4">
        <w:rPr>
          <w:rFonts w:ascii="Times New Roman" w:hAnsi="Times New Roman" w:cs="Times New Roman"/>
          <w:b w:val="0"/>
          <w:color w:val="auto"/>
          <w:sz w:val="24"/>
          <w:szCs w:val="24"/>
          <w:lang w:val="en-AS"/>
        </w:rPr>
        <w:t xml:space="preserve"> kali </w:t>
      </w:r>
      <w:proofErr w:type="spellStart"/>
      <w:r w:rsidRPr="000B2CC4">
        <w:rPr>
          <w:rFonts w:ascii="Times New Roman" w:hAnsi="Times New Roman" w:cs="Times New Roman"/>
          <w:b w:val="0"/>
          <w:color w:val="auto"/>
          <w:sz w:val="24"/>
          <w:szCs w:val="24"/>
          <w:lang w:val="en-AS"/>
        </w:rPr>
        <w:t>terganggu</w:t>
      </w:r>
      <w:proofErr w:type="spellEnd"/>
      <w:r w:rsidRPr="000B2CC4">
        <w:rPr>
          <w:rFonts w:ascii="Times New Roman" w:hAnsi="Times New Roman" w:cs="Times New Roman"/>
          <w:b w:val="0"/>
          <w:color w:val="auto"/>
          <w:sz w:val="24"/>
          <w:szCs w:val="24"/>
          <w:lang w:val="en-AS"/>
        </w:rPr>
        <w:t xml:space="preserve">. Sekolah, pos </w:t>
      </w:r>
      <w:proofErr w:type="spellStart"/>
      <w:r w:rsidRPr="000B2CC4">
        <w:rPr>
          <w:rFonts w:ascii="Times New Roman" w:hAnsi="Times New Roman" w:cs="Times New Roman"/>
          <w:b w:val="0"/>
          <w:color w:val="auto"/>
          <w:sz w:val="24"/>
          <w:szCs w:val="24"/>
          <w:lang w:val="en-AS"/>
        </w:rPr>
        <w:t>pengungsian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maupun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pusat</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layanan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masyarakat</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tetap</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membutuhkan</w:t>
      </w:r>
      <w:proofErr w:type="spellEnd"/>
      <w:r w:rsidRPr="000B2CC4">
        <w:rPr>
          <w:rFonts w:ascii="Times New Roman" w:hAnsi="Times New Roman" w:cs="Times New Roman"/>
          <w:b w:val="0"/>
          <w:color w:val="auto"/>
          <w:sz w:val="24"/>
          <w:szCs w:val="24"/>
          <w:lang w:val="en-AS"/>
        </w:rPr>
        <w:t xml:space="preserve"> media </w:t>
      </w:r>
      <w:proofErr w:type="spellStart"/>
      <w:r w:rsidRPr="000B2CC4">
        <w:rPr>
          <w:rFonts w:ascii="Times New Roman" w:hAnsi="Times New Roman" w:cs="Times New Roman"/>
          <w:b w:val="0"/>
          <w:color w:val="auto"/>
          <w:sz w:val="24"/>
          <w:szCs w:val="24"/>
          <w:lang w:val="en-AS"/>
        </w:rPr>
        <w:t>pembelajaran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distribusi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informasi</w:t>
      </w:r>
      <w:proofErr w:type="spellEnd"/>
      <w:r w:rsidRPr="000B2CC4">
        <w:rPr>
          <w:rFonts w:ascii="Times New Roman" w:hAnsi="Times New Roman" w:cs="Times New Roman"/>
          <w:b w:val="0"/>
          <w:color w:val="auto"/>
          <w:sz w:val="24"/>
          <w:szCs w:val="24"/>
          <w:lang w:val="en-AS"/>
        </w:rPr>
        <w:t xml:space="preserve">, dan </w:t>
      </w:r>
      <w:proofErr w:type="spellStart"/>
      <w:r w:rsidRPr="000B2CC4">
        <w:rPr>
          <w:rFonts w:ascii="Times New Roman" w:hAnsi="Times New Roman" w:cs="Times New Roman"/>
          <w:b w:val="0"/>
          <w:color w:val="auto"/>
          <w:sz w:val="24"/>
          <w:szCs w:val="24"/>
          <w:lang w:val="en-AS"/>
        </w:rPr>
        <w:t>pencatatan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aktivitas</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pendidikan</w:t>
      </w:r>
      <w:proofErr w:type="spellEnd"/>
      <w:r w:rsidRPr="000B2CC4">
        <w:rPr>
          <w:rFonts w:ascii="Times New Roman" w:hAnsi="Times New Roman" w:cs="Times New Roman"/>
          <w:b w:val="0"/>
          <w:color w:val="auto"/>
          <w:sz w:val="24"/>
          <w:szCs w:val="24"/>
          <w:lang w:val="en-AS"/>
        </w:rPr>
        <w:t xml:space="preserve"> yang </w:t>
      </w:r>
      <w:proofErr w:type="spellStart"/>
      <w:r w:rsidRPr="000B2CC4">
        <w:rPr>
          <w:rFonts w:ascii="Times New Roman" w:hAnsi="Times New Roman" w:cs="Times New Roman"/>
          <w:b w:val="0"/>
          <w:color w:val="auto"/>
          <w:sz w:val="24"/>
          <w:szCs w:val="24"/>
          <w:lang w:val="en-AS"/>
        </w:rPr>
        <w:t>dapat</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berjalan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secara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lokal</w:t>
      </w:r>
      <w:proofErr w:type="spellEnd"/>
      <w:r w:rsidRPr="000B2CC4">
        <w:rPr>
          <w:rFonts w:ascii="Times New Roman" w:hAnsi="Times New Roman" w:cs="Times New Roman"/>
          <w:b w:val="0"/>
          <w:color w:val="auto"/>
          <w:sz w:val="24"/>
          <w:szCs w:val="24"/>
          <w:lang w:val="en-AS"/>
        </w:rPr>
        <w:t xml:space="preserve">. Oleh </w:t>
      </w:r>
      <w:proofErr w:type="spellStart"/>
      <w:r w:rsidRPr="000B2CC4">
        <w:rPr>
          <w:rFonts w:ascii="Times New Roman" w:hAnsi="Times New Roman" w:cs="Times New Roman"/>
          <w:b w:val="0"/>
          <w:color w:val="auto"/>
          <w:sz w:val="24"/>
          <w:szCs w:val="24"/>
          <w:lang w:val="en-AS"/>
        </w:rPr>
        <w:t>karena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itu</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diperlukan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sistem</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pembelajaran</w:t>
      </w:r>
      <w:proofErr w:type="spellEnd"/>
      <w:r w:rsidRPr="000B2CC4">
        <w:rPr>
          <w:rFonts w:ascii="Times New Roman" w:hAnsi="Times New Roman" w:cs="Times New Roman"/>
          <w:b w:val="0"/>
          <w:color w:val="auto"/>
          <w:sz w:val="24"/>
          <w:szCs w:val="24"/>
          <w:lang w:val="en-AS"/>
        </w:rPr>
        <w:t xml:space="preserve"> yang </w:t>
      </w:r>
      <w:proofErr w:type="spellStart"/>
      <w:r w:rsidRPr="000B2CC4">
        <w:rPr>
          <w:rFonts w:ascii="Times New Roman" w:hAnsi="Times New Roman" w:cs="Times New Roman"/>
          <w:b w:val="0"/>
          <w:color w:val="auto"/>
          <w:sz w:val="24"/>
          <w:szCs w:val="24"/>
          <w:lang w:val="en-AS"/>
        </w:rPr>
        <w:t>tidak</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hanya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mendukung</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daerah</w:t>
      </w:r>
      <w:proofErr w:type="spellEnd"/>
      <w:r w:rsidRPr="000B2CC4">
        <w:rPr>
          <w:rFonts w:ascii="Times New Roman" w:hAnsi="Times New Roman" w:cs="Times New Roman"/>
          <w:b w:val="0"/>
          <w:color w:val="auto"/>
          <w:sz w:val="24"/>
          <w:szCs w:val="24"/>
          <w:lang w:val="en-AS"/>
        </w:rPr>
        <w:t xml:space="preserve"> 3T, </w:t>
      </w:r>
      <w:proofErr w:type="spellStart"/>
      <w:r w:rsidRPr="000B2CC4">
        <w:rPr>
          <w:rFonts w:ascii="Times New Roman" w:hAnsi="Times New Roman" w:cs="Times New Roman"/>
          <w:b w:val="0"/>
          <w:color w:val="auto"/>
          <w:sz w:val="24"/>
          <w:szCs w:val="24"/>
          <w:lang w:val="en-AS"/>
        </w:rPr>
        <w:t>tetapi</w:t>
      </w:r>
      <w:proofErr w:type="spellEnd"/>
      <w:r w:rsidRPr="000B2CC4">
        <w:rPr>
          <w:rFonts w:ascii="Times New Roman" w:hAnsi="Times New Roman" w:cs="Times New Roman"/>
          <w:b w:val="0"/>
          <w:color w:val="auto"/>
          <w:sz w:val="24"/>
          <w:szCs w:val="24"/>
          <w:lang w:val="en-AS"/>
        </w:rPr>
        <w:t xml:space="preserve"> juga </w:t>
      </w:r>
      <w:proofErr w:type="spellStart"/>
      <w:r w:rsidRPr="000B2CC4">
        <w:rPr>
          <w:rFonts w:ascii="Times New Roman" w:hAnsi="Times New Roman" w:cs="Times New Roman"/>
          <w:b w:val="0"/>
          <w:color w:val="auto"/>
          <w:sz w:val="24"/>
          <w:szCs w:val="24"/>
          <w:lang w:val="en-AS"/>
        </w:rPr>
        <w:t>mampu</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berfungsi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sebagai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infrastruktur</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pendidikan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darurat</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saat</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jaringan</w:t>
      </w:r>
      <w:proofErr w:type="spellEnd"/>
      <w:r w:rsidRPr="000B2CC4">
        <w:rPr>
          <w:rFonts w:ascii="Times New Roman" w:hAnsi="Times New Roman" w:cs="Times New Roman"/>
          <w:b w:val="0"/>
          <w:color w:val="auto"/>
          <w:sz w:val="24"/>
          <w:szCs w:val="24"/>
          <w:lang w:val="en-AS"/>
        </w:rPr>
        <w:t xml:space="preserve"> internet </w:t>
      </w:r>
      <w:proofErr w:type="spellStart"/>
      <w:r w:rsidRPr="000B2CC4">
        <w:rPr>
          <w:rFonts w:ascii="Times New Roman" w:hAnsi="Times New Roman" w:cs="Times New Roman"/>
          <w:b w:val="0"/>
          <w:color w:val="auto"/>
          <w:sz w:val="24"/>
          <w:szCs w:val="24"/>
          <w:lang w:val="en-AS"/>
        </w:rPr>
        <w:t>publik</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tidak</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tersedia</w:t>
      </w:r>
      <w:proofErr w:type="spellEnd"/>
      <w:r w:rsidRPr="000B2CC4">
        <w:rPr>
          <w:rFonts w:ascii="Times New Roman" w:hAnsi="Times New Roman" w:cs="Times New Roman"/>
          <w:b w:val="0"/>
          <w:color w:val="auto"/>
          <w:sz w:val="24"/>
          <w:szCs w:val="24"/>
          <w:lang w:val="en-AS"/>
        </w:rPr>
        <w:t xml:space="preserve"> (Dhawan, 2020).</w:t>
      </w:r>
    </w:p>
    <w:p w14:paraId="69EE2B73" w14:textId="378066A2" w:rsidR="004308BD" w:rsidRPr="000B2CC4" w:rsidRDefault="004308BD" w:rsidP="004308BD">
      <w:pPr>
        <w:pStyle w:val="Heading1"/>
        <w:spacing w:before="0" w:after="0"/>
        <w:jc w:val="both"/>
        <w:rPr>
          <w:rFonts w:ascii="Times New Roman" w:hAnsi="Times New Roman" w:cs="Times New Roman"/>
          <w:b w:val="0"/>
          <w:color w:val="auto"/>
          <w:sz w:val="24"/>
          <w:szCs w:val="24"/>
          <w:lang w:val="en-AS"/>
        </w:rPr>
      </w:pPr>
      <w:r w:rsidRPr="000B2CC4">
        <w:rPr>
          <w:rFonts w:ascii="Times New Roman" w:hAnsi="Times New Roman" w:cs="Times New Roman"/>
          <w:b w:val="0"/>
          <w:color w:val="auto"/>
          <w:sz w:val="24"/>
          <w:szCs w:val="24"/>
          <w:lang w:val="en-AS"/>
        </w:rPr>
        <w:lastRenderedPageBreak/>
        <w:tab/>
        <w:t xml:space="preserve">Selain </w:t>
      </w:r>
      <w:proofErr w:type="spellStart"/>
      <w:r w:rsidRPr="000B2CC4">
        <w:rPr>
          <w:rFonts w:ascii="Times New Roman" w:hAnsi="Times New Roman" w:cs="Times New Roman"/>
          <w:b w:val="0"/>
          <w:color w:val="auto"/>
          <w:sz w:val="24"/>
          <w:szCs w:val="24"/>
          <w:lang w:val="en-AS"/>
        </w:rPr>
        <w:t>pemerataan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akses</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pendidikan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saat</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ini</w:t>
      </w:r>
      <w:proofErr w:type="spellEnd"/>
      <w:r w:rsidRPr="000B2CC4">
        <w:rPr>
          <w:rFonts w:ascii="Times New Roman" w:hAnsi="Times New Roman" w:cs="Times New Roman"/>
          <w:b w:val="0"/>
          <w:color w:val="auto"/>
          <w:sz w:val="24"/>
          <w:szCs w:val="24"/>
          <w:lang w:val="en-AS"/>
        </w:rPr>
        <w:t xml:space="preserve"> juga </w:t>
      </w:r>
      <w:proofErr w:type="spellStart"/>
      <w:r w:rsidRPr="000B2CC4">
        <w:rPr>
          <w:rFonts w:ascii="Times New Roman" w:hAnsi="Times New Roman" w:cs="Times New Roman"/>
          <w:b w:val="0"/>
          <w:color w:val="auto"/>
          <w:sz w:val="24"/>
          <w:szCs w:val="24"/>
          <w:lang w:val="en-AS"/>
        </w:rPr>
        <w:t>membutuhkan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pendekatan</w:t>
      </w:r>
      <w:proofErr w:type="spellEnd"/>
      <w:r w:rsidRPr="000B2CC4">
        <w:rPr>
          <w:rFonts w:ascii="Times New Roman" w:hAnsi="Times New Roman" w:cs="Times New Roman"/>
          <w:b w:val="0"/>
          <w:color w:val="auto"/>
          <w:sz w:val="24"/>
          <w:szCs w:val="24"/>
          <w:lang w:val="en-AS"/>
        </w:rPr>
        <w:t xml:space="preserve"> yang </w:t>
      </w:r>
      <w:proofErr w:type="spellStart"/>
      <w:r w:rsidRPr="000B2CC4">
        <w:rPr>
          <w:rFonts w:ascii="Times New Roman" w:hAnsi="Times New Roman" w:cs="Times New Roman"/>
          <w:b w:val="0"/>
          <w:color w:val="auto"/>
          <w:sz w:val="24"/>
          <w:szCs w:val="24"/>
          <w:lang w:val="en-AS"/>
        </w:rPr>
        <w:t>mendukung</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literasi</w:t>
      </w:r>
      <w:proofErr w:type="spellEnd"/>
      <w:r w:rsidRPr="000B2CC4">
        <w:rPr>
          <w:rFonts w:ascii="Times New Roman" w:hAnsi="Times New Roman" w:cs="Times New Roman"/>
          <w:b w:val="0"/>
          <w:color w:val="auto"/>
          <w:sz w:val="24"/>
          <w:szCs w:val="24"/>
          <w:lang w:val="en-AS"/>
        </w:rPr>
        <w:t xml:space="preserve"> digital dan </w:t>
      </w:r>
      <w:proofErr w:type="spellStart"/>
      <w:r w:rsidRPr="000B2CC4">
        <w:rPr>
          <w:rFonts w:ascii="Times New Roman" w:hAnsi="Times New Roman" w:cs="Times New Roman"/>
          <w:b w:val="0"/>
          <w:color w:val="auto"/>
          <w:sz w:val="24"/>
          <w:szCs w:val="24"/>
          <w:lang w:val="en-AS"/>
        </w:rPr>
        <w:t>pembelajaran</w:t>
      </w:r>
      <w:proofErr w:type="spellEnd"/>
      <w:r w:rsidRPr="000B2CC4">
        <w:rPr>
          <w:rFonts w:ascii="Times New Roman" w:hAnsi="Times New Roman" w:cs="Times New Roman"/>
          <w:b w:val="0"/>
          <w:color w:val="auto"/>
          <w:sz w:val="24"/>
          <w:szCs w:val="24"/>
          <w:lang w:val="en-AS"/>
        </w:rPr>
        <w:t xml:space="preserve"> </w:t>
      </w:r>
      <w:r w:rsidRPr="000B2CC4">
        <w:rPr>
          <w:rFonts w:ascii="Times New Roman" w:hAnsi="Times New Roman" w:cs="Times New Roman"/>
          <w:b w:val="0"/>
          <w:i/>
          <w:iCs/>
          <w:color w:val="auto"/>
          <w:sz w:val="24"/>
          <w:szCs w:val="24"/>
          <w:lang w:val="en-AS"/>
        </w:rPr>
        <w:t>coding</w:t>
      </w:r>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Kemampuan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berpikir</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komputasional</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pemrograman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dasar</w:t>
      </w:r>
      <w:proofErr w:type="spellEnd"/>
      <w:r w:rsidRPr="000B2CC4">
        <w:rPr>
          <w:rFonts w:ascii="Times New Roman" w:hAnsi="Times New Roman" w:cs="Times New Roman"/>
          <w:b w:val="0"/>
          <w:color w:val="auto"/>
          <w:sz w:val="24"/>
          <w:szCs w:val="24"/>
          <w:lang w:val="en-AS"/>
        </w:rPr>
        <w:t xml:space="preserve">, dan </w:t>
      </w:r>
      <w:proofErr w:type="spellStart"/>
      <w:r w:rsidRPr="000B2CC4">
        <w:rPr>
          <w:rFonts w:ascii="Times New Roman" w:hAnsi="Times New Roman" w:cs="Times New Roman"/>
          <w:b w:val="0"/>
          <w:color w:val="auto"/>
          <w:sz w:val="24"/>
          <w:szCs w:val="24"/>
          <w:lang w:val="en-AS"/>
        </w:rPr>
        <w:t>pemecahan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masalah</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berbasis</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teknologi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semakin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penting</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bagi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peserta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didik</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Namun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pembelajaran</w:t>
      </w:r>
      <w:proofErr w:type="spellEnd"/>
      <w:r w:rsidRPr="000B2CC4">
        <w:rPr>
          <w:rFonts w:ascii="Times New Roman" w:hAnsi="Times New Roman" w:cs="Times New Roman"/>
          <w:b w:val="0"/>
          <w:color w:val="auto"/>
          <w:sz w:val="24"/>
          <w:szCs w:val="24"/>
          <w:lang w:val="en-AS"/>
        </w:rPr>
        <w:t xml:space="preserve"> </w:t>
      </w:r>
      <w:r w:rsidRPr="000B2CC4">
        <w:rPr>
          <w:rFonts w:ascii="Times New Roman" w:hAnsi="Times New Roman" w:cs="Times New Roman"/>
          <w:b w:val="0"/>
          <w:i/>
          <w:iCs/>
          <w:color w:val="auto"/>
          <w:sz w:val="24"/>
          <w:szCs w:val="24"/>
          <w:lang w:val="en-AS"/>
        </w:rPr>
        <w:t>coding</w:t>
      </w:r>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sering</w:t>
      </w:r>
      <w:proofErr w:type="spellEnd"/>
      <w:r w:rsidRPr="000B2CC4">
        <w:rPr>
          <w:rFonts w:ascii="Times New Roman" w:hAnsi="Times New Roman" w:cs="Times New Roman"/>
          <w:b w:val="0"/>
          <w:color w:val="auto"/>
          <w:sz w:val="24"/>
          <w:szCs w:val="24"/>
          <w:lang w:val="en-AS"/>
        </w:rPr>
        <w:t xml:space="preserve"> kali </w:t>
      </w:r>
      <w:proofErr w:type="spellStart"/>
      <w:r w:rsidRPr="000B2CC4">
        <w:rPr>
          <w:rFonts w:ascii="Times New Roman" w:hAnsi="Times New Roman" w:cs="Times New Roman"/>
          <w:b w:val="0"/>
          <w:color w:val="auto"/>
          <w:sz w:val="24"/>
          <w:szCs w:val="24"/>
          <w:lang w:val="en-AS"/>
        </w:rPr>
        <w:t>terkendala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kebutuhan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akses</w:t>
      </w:r>
      <w:proofErr w:type="spellEnd"/>
      <w:r w:rsidRPr="000B2CC4">
        <w:rPr>
          <w:rFonts w:ascii="Times New Roman" w:hAnsi="Times New Roman" w:cs="Times New Roman"/>
          <w:b w:val="0"/>
          <w:color w:val="auto"/>
          <w:sz w:val="24"/>
          <w:szCs w:val="24"/>
          <w:lang w:val="en-AS"/>
        </w:rPr>
        <w:t xml:space="preserve"> internet, platform daring, dan </w:t>
      </w:r>
      <w:proofErr w:type="spellStart"/>
      <w:r w:rsidRPr="000B2CC4">
        <w:rPr>
          <w:rFonts w:ascii="Times New Roman" w:hAnsi="Times New Roman" w:cs="Times New Roman"/>
          <w:b w:val="0"/>
          <w:color w:val="auto"/>
          <w:sz w:val="24"/>
          <w:szCs w:val="24"/>
          <w:lang w:val="en-AS"/>
        </w:rPr>
        <w:t>sumber</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belajar</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interaktif</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Sistem</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pembelajaran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lokal</w:t>
      </w:r>
      <w:proofErr w:type="spellEnd"/>
      <w:r w:rsidRPr="000B2CC4">
        <w:rPr>
          <w:rFonts w:ascii="Times New Roman" w:hAnsi="Times New Roman" w:cs="Times New Roman"/>
          <w:b w:val="0"/>
          <w:color w:val="auto"/>
          <w:sz w:val="24"/>
          <w:szCs w:val="24"/>
          <w:lang w:val="en-AS"/>
        </w:rPr>
        <w:t xml:space="preserve"> yang </w:t>
      </w:r>
      <w:proofErr w:type="spellStart"/>
      <w:r w:rsidRPr="000B2CC4">
        <w:rPr>
          <w:rFonts w:ascii="Times New Roman" w:hAnsi="Times New Roman" w:cs="Times New Roman"/>
          <w:b w:val="0"/>
          <w:color w:val="auto"/>
          <w:sz w:val="24"/>
          <w:szCs w:val="24"/>
          <w:lang w:val="en-AS"/>
        </w:rPr>
        <w:t>dapat</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menyediakan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materi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latihan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evaluasi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serta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asisten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belajar</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berbasis</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kecerdasan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buatan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akan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membantu</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siswa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mempelajari</w:t>
      </w:r>
      <w:proofErr w:type="spellEnd"/>
      <w:r w:rsidRPr="000B2CC4">
        <w:rPr>
          <w:rFonts w:ascii="Times New Roman" w:hAnsi="Times New Roman" w:cs="Times New Roman"/>
          <w:b w:val="0"/>
          <w:color w:val="auto"/>
          <w:sz w:val="24"/>
          <w:szCs w:val="24"/>
          <w:lang w:val="en-AS"/>
        </w:rPr>
        <w:t xml:space="preserve"> </w:t>
      </w:r>
      <w:r w:rsidRPr="000B2CC4">
        <w:rPr>
          <w:rFonts w:ascii="Times New Roman" w:hAnsi="Times New Roman" w:cs="Times New Roman"/>
          <w:b w:val="0"/>
          <w:i/>
          <w:iCs/>
          <w:color w:val="auto"/>
          <w:sz w:val="24"/>
          <w:szCs w:val="24"/>
          <w:lang w:val="en-AS"/>
        </w:rPr>
        <w:t>coding</w:t>
      </w:r>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meskipun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berada</w:t>
      </w:r>
      <w:proofErr w:type="spellEnd"/>
      <w:r w:rsidRPr="000B2CC4">
        <w:rPr>
          <w:rFonts w:ascii="Times New Roman" w:hAnsi="Times New Roman" w:cs="Times New Roman"/>
          <w:b w:val="0"/>
          <w:color w:val="auto"/>
          <w:sz w:val="24"/>
          <w:szCs w:val="24"/>
          <w:lang w:val="en-AS"/>
        </w:rPr>
        <w:t xml:space="preserve"> pada </w:t>
      </w:r>
      <w:proofErr w:type="spellStart"/>
      <w:r w:rsidRPr="000B2CC4">
        <w:rPr>
          <w:rFonts w:ascii="Times New Roman" w:hAnsi="Times New Roman" w:cs="Times New Roman"/>
          <w:b w:val="0"/>
          <w:color w:val="auto"/>
          <w:sz w:val="24"/>
          <w:szCs w:val="24"/>
          <w:lang w:val="en-AS"/>
        </w:rPr>
        <w:t>lingkungan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dengan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koneksi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terbatas</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Almaiah</w:t>
      </w:r>
      <w:proofErr w:type="spellEnd"/>
      <w:r w:rsidRPr="000B2CC4">
        <w:rPr>
          <w:rFonts w:ascii="Times New Roman" w:hAnsi="Times New Roman" w:cs="Times New Roman"/>
          <w:b w:val="0"/>
          <w:color w:val="auto"/>
          <w:sz w:val="24"/>
          <w:szCs w:val="24"/>
          <w:lang w:val="en-AS"/>
        </w:rPr>
        <w:t xml:space="preserve"> et al., 2020).</w:t>
      </w:r>
      <w:r w:rsidRPr="000B2CC4">
        <w:rPr>
          <w:rFonts w:ascii="Times New Roman" w:hAnsi="Times New Roman" w:cs="Times New Roman"/>
          <w:b w:val="0"/>
          <w:color w:val="auto"/>
          <w:sz w:val="24"/>
          <w:szCs w:val="24"/>
          <w:lang w:val="en-AS"/>
        </w:rPr>
        <w:tab/>
      </w:r>
    </w:p>
    <w:p w14:paraId="7105C240" w14:textId="18B973E2" w:rsidR="004308BD" w:rsidRPr="000B2CC4" w:rsidRDefault="004308BD" w:rsidP="004308BD">
      <w:pPr>
        <w:pStyle w:val="Heading1"/>
        <w:spacing w:before="0" w:after="0"/>
        <w:jc w:val="both"/>
        <w:rPr>
          <w:rFonts w:ascii="Times New Roman" w:hAnsi="Times New Roman" w:cs="Times New Roman"/>
          <w:b w:val="0"/>
          <w:color w:val="auto"/>
          <w:sz w:val="24"/>
          <w:szCs w:val="24"/>
          <w:lang w:val="en-AS"/>
        </w:rPr>
      </w:pPr>
      <w:r w:rsidRPr="000B2CC4">
        <w:rPr>
          <w:rFonts w:ascii="Times New Roman" w:hAnsi="Times New Roman" w:cs="Times New Roman"/>
          <w:b w:val="0"/>
          <w:color w:val="auto"/>
          <w:sz w:val="24"/>
          <w:szCs w:val="24"/>
          <w:lang w:val="en-AS"/>
        </w:rPr>
        <w:tab/>
      </w:r>
      <w:proofErr w:type="spellStart"/>
      <w:r w:rsidRPr="000B2CC4">
        <w:rPr>
          <w:rFonts w:ascii="Times New Roman" w:hAnsi="Times New Roman" w:cs="Times New Roman"/>
          <w:b w:val="0"/>
          <w:color w:val="auto"/>
          <w:sz w:val="24"/>
          <w:szCs w:val="24"/>
          <w:lang w:val="en-AS"/>
        </w:rPr>
        <w:t>Berangkat</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dari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permasalahan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tersebut</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dikembangkan</w:t>
      </w:r>
      <w:proofErr w:type="spellEnd"/>
      <w:r w:rsidR="000B2CC4">
        <w:rPr>
          <w:rFonts w:ascii="Times New Roman" w:hAnsi="Times New Roman" w:cs="Times New Roman"/>
          <w:b w:val="0"/>
          <w:color w:val="auto"/>
          <w:sz w:val="24"/>
          <w:szCs w:val="24"/>
          <w:lang w:val="en-AS"/>
        </w:rPr>
        <w:t xml:space="preserve"> </w:t>
      </w:r>
      <w:proofErr w:type="spellStart"/>
      <w:r w:rsidR="000B2CC4">
        <w:rPr>
          <w:rFonts w:ascii="Times New Roman" w:hAnsi="Times New Roman" w:cs="Times New Roman"/>
          <w:b w:val="0"/>
          <w:color w:val="auto"/>
          <w:sz w:val="24"/>
          <w:szCs w:val="24"/>
          <w:lang w:val="en-AS"/>
        </w:rPr>
        <w:t>SatuKelas</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yaitu</w:t>
      </w:r>
      <w:proofErr w:type="spellEnd"/>
      <w:r w:rsidRPr="000B2CC4">
        <w:rPr>
          <w:rFonts w:ascii="Times New Roman" w:hAnsi="Times New Roman" w:cs="Times New Roman"/>
          <w:b w:val="0"/>
          <w:color w:val="auto"/>
          <w:sz w:val="24"/>
          <w:szCs w:val="24"/>
          <w:lang w:val="en-AS"/>
        </w:rPr>
        <w:t xml:space="preserve"> LMS </w:t>
      </w:r>
      <w:proofErr w:type="spellStart"/>
      <w:r w:rsidRPr="000B2CC4">
        <w:rPr>
          <w:rFonts w:ascii="Times New Roman" w:hAnsi="Times New Roman" w:cs="Times New Roman"/>
          <w:b w:val="0"/>
          <w:color w:val="auto"/>
          <w:sz w:val="24"/>
          <w:szCs w:val="24"/>
          <w:lang w:val="en-AS"/>
        </w:rPr>
        <w:t>berbasis</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jaringan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WiFi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lokal</w:t>
      </w:r>
      <w:proofErr w:type="spellEnd"/>
      <w:r w:rsidRPr="000B2CC4">
        <w:rPr>
          <w:rFonts w:ascii="Times New Roman" w:hAnsi="Times New Roman" w:cs="Times New Roman"/>
          <w:b w:val="0"/>
          <w:color w:val="auto"/>
          <w:sz w:val="24"/>
          <w:szCs w:val="24"/>
          <w:lang w:val="en-AS"/>
        </w:rPr>
        <w:t xml:space="preserve"> yang </w:t>
      </w:r>
      <w:proofErr w:type="spellStart"/>
      <w:r w:rsidRPr="000B2CC4">
        <w:rPr>
          <w:rFonts w:ascii="Times New Roman" w:hAnsi="Times New Roman" w:cs="Times New Roman"/>
          <w:b w:val="0"/>
          <w:color w:val="auto"/>
          <w:sz w:val="24"/>
          <w:szCs w:val="24"/>
          <w:lang w:val="en-AS"/>
        </w:rPr>
        <w:t>dijalankan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melalui</w:t>
      </w:r>
      <w:proofErr w:type="spellEnd"/>
      <w:r w:rsidRPr="000B2CC4">
        <w:rPr>
          <w:rFonts w:ascii="Times New Roman" w:hAnsi="Times New Roman" w:cs="Times New Roman"/>
          <w:b w:val="0"/>
          <w:color w:val="auto"/>
          <w:sz w:val="24"/>
          <w:szCs w:val="24"/>
          <w:lang w:val="en-AS"/>
        </w:rPr>
        <w:t xml:space="preserve"> node </w:t>
      </w:r>
      <w:proofErr w:type="spellStart"/>
      <w:r w:rsidRPr="000B2CC4">
        <w:rPr>
          <w:rFonts w:ascii="Times New Roman" w:hAnsi="Times New Roman" w:cs="Times New Roman"/>
          <w:b w:val="0"/>
          <w:color w:val="auto"/>
          <w:sz w:val="24"/>
          <w:szCs w:val="24"/>
          <w:lang w:val="en-AS"/>
        </w:rPr>
        <w:t>komputasi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seperti</w:t>
      </w:r>
      <w:proofErr w:type="spellEnd"/>
      <w:r w:rsidRPr="000B2CC4">
        <w:rPr>
          <w:rFonts w:ascii="Times New Roman" w:hAnsi="Times New Roman" w:cs="Times New Roman"/>
          <w:b w:val="0"/>
          <w:color w:val="auto"/>
          <w:sz w:val="24"/>
          <w:szCs w:val="24"/>
          <w:lang w:val="en-AS"/>
        </w:rPr>
        <w:t xml:space="preserve"> Raspberry Pi. </w:t>
      </w:r>
      <w:proofErr w:type="spellStart"/>
      <w:r w:rsidR="000B2CC4">
        <w:rPr>
          <w:rFonts w:ascii="Times New Roman" w:hAnsi="Times New Roman" w:cs="Times New Roman"/>
          <w:b w:val="0"/>
          <w:color w:val="auto"/>
          <w:sz w:val="24"/>
          <w:szCs w:val="24"/>
          <w:lang w:val="en-AS"/>
        </w:rPr>
        <w:t>SatuKelas</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memungkinkan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siswa</w:t>
      </w:r>
      <w:proofErr w:type="spellEnd"/>
      <w:r w:rsidRPr="000B2CC4">
        <w:rPr>
          <w:rFonts w:ascii="Times New Roman" w:hAnsi="Times New Roman" w:cs="Times New Roman"/>
          <w:b w:val="0"/>
          <w:color w:val="auto"/>
          <w:sz w:val="24"/>
          <w:szCs w:val="24"/>
          <w:lang w:val="en-AS"/>
        </w:rPr>
        <w:t xml:space="preserve"> dan guru </w:t>
      </w:r>
      <w:proofErr w:type="spellStart"/>
      <w:r w:rsidRPr="000B2CC4">
        <w:rPr>
          <w:rFonts w:ascii="Times New Roman" w:hAnsi="Times New Roman" w:cs="Times New Roman"/>
          <w:b w:val="0"/>
          <w:color w:val="auto"/>
          <w:sz w:val="24"/>
          <w:szCs w:val="24"/>
          <w:lang w:val="en-AS"/>
        </w:rPr>
        <w:t>mengakses</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materi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tugas</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kuis</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presensi</w:t>
      </w:r>
      <w:proofErr w:type="spellEnd"/>
      <w:r w:rsidRPr="000B2CC4">
        <w:rPr>
          <w:rFonts w:ascii="Times New Roman" w:hAnsi="Times New Roman" w:cs="Times New Roman"/>
          <w:b w:val="0"/>
          <w:color w:val="auto"/>
          <w:sz w:val="24"/>
          <w:szCs w:val="24"/>
          <w:lang w:val="en-AS"/>
        </w:rPr>
        <w:t xml:space="preserve">, forum, </w:t>
      </w:r>
      <w:proofErr w:type="spellStart"/>
      <w:r w:rsidRPr="000B2CC4">
        <w:rPr>
          <w:rFonts w:ascii="Times New Roman" w:hAnsi="Times New Roman" w:cs="Times New Roman"/>
          <w:b w:val="0"/>
          <w:color w:val="auto"/>
          <w:sz w:val="24"/>
          <w:szCs w:val="24"/>
          <w:lang w:val="en-AS"/>
        </w:rPr>
        <w:t>serta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penilaian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melalui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jaringan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lokal</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sekolah</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tanpa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bergantung</w:t>
      </w:r>
      <w:proofErr w:type="spellEnd"/>
      <w:r w:rsidRPr="000B2CC4">
        <w:rPr>
          <w:rFonts w:ascii="Times New Roman" w:hAnsi="Times New Roman" w:cs="Times New Roman"/>
          <w:b w:val="0"/>
          <w:color w:val="auto"/>
          <w:sz w:val="24"/>
          <w:szCs w:val="24"/>
          <w:lang w:val="en-AS"/>
        </w:rPr>
        <w:t xml:space="preserve"> pada internet </w:t>
      </w:r>
      <w:proofErr w:type="spellStart"/>
      <w:r w:rsidRPr="000B2CC4">
        <w:rPr>
          <w:rFonts w:ascii="Times New Roman" w:hAnsi="Times New Roman" w:cs="Times New Roman"/>
          <w:b w:val="0"/>
          <w:color w:val="auto"/>
          <w:sz w:val="24"/>
          <w:szCs w:val="24"/>
          <w:lang w:val="en-AS"/>
        </w:rPr>
        <w:t>publik</w:t>
      </w:r>
      <w:proofErr w:type="spellEnd"/>
      <w:r w:rsidRPr="000B2CC4">
        <w:rPr>
          <w:rFonts w:ascii="Times New Roman" w:hAnsi="Times New Roman" w:cs="Times New Roman"/>
          <w:b w:val="0"/>
          <w:color w:val="auto"/>
          <w:sz w:val="24"/>
          <w:szCs w:val="24"/>
          <w:lang w:val="en-AS"/>
        </w:rPr>
        <w:t xml:space="preserve">. </w:t>
      </w:r>
      <w:proofErr w:type="spellStart"/>
      <w:r w:rsidR="000B2CC4">
        <w:rPr>
          <w:rFonts w:ascii="Times New Roman" w:hAnsi="Times New Roman" w:cs="Times New Roman"/>
          <w:b w:val="0"/>
          <w:color w:val="auto"/>
          <w:sz w:val="24"/>
          <w:szCs w:val="24"/>
          <w:lang w:val="en-AS"/>
        </w:rPr>
        <w:t>SatuKelas</w:t>
      </w:r>
      <w:proofErr w:type="spellEnd"/>
      <w:r w:rsidRPr="000B2CC4">
        <w:rPr>
          <w:rFonts w:ascii="Times New Roman" w:hAnsi="Times New Roman" w:cs="Times New Roman"/>
          <w:b w:val="0"/>
          <w:color w:val="auto"/>
          <w:sz w:val="24"/>
          <w:szCs w:val="24"/>
          <w:lang w:val="en-AS"/>
        </w:rPr>
        <w:t xml:space="preserve"> juga </w:t>
      </w:r>
      <w:proofErr w:type="spellStart"/>
      <w:r w:rsidRPr="000B2CC4">
        <w:rPr>
          <w:rFonts w:ascii="Times New Roman" w:hAnsi="Times New Roman" w:cs="Times New Roman"/>
          <w:b w:val="0"/>
          <w:color w:val="auto"/>
          <w:sz w:val="24"/>
          <w:szCs w:val="24"/>
          <w:lang w:val="en-AS"/>
        </w:rPr>
        <w:t>dirancang</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untuk</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memanfaatkan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kecerdasan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buatan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seperti</w:t>
      </w:r>
      <w:proofErr w:type="spellEnd"/>
      <w:r w:rsidRPr="000B2CC4">
        <w:rPr>
          <w:rFonts w:ascii="Times New Roman" w:hAnsi="Times New Roman" w:cs="Times New Roman"/>
          <w:b w:val="0"/>
          <w:color w:val="auto"/>
          <w:sz w:val="24"/>
          <w:szCs w:val="24"/>
          <w:lang w:val="en-AS"/>
        </w:rPr>
        <w:t xml:space="preserve"> model Qwen, OCR, dan </w:t>
      </w:r>
      <w:r w:rsidRPr="000B2CC4">
        <w:rPr>
          <w:rFonts w:ascii="Times New Roman" w:hAnsi="Times New Roman" w:cs="Times New Roman"/>
          <w:b w:val="0"/>
          <w:i/>
          <w:iCs/>
          <w:color w:val="auto"/>
          <w:sz w:val="24"/>
          <w:szCs w:val="24"/>
          <w:lang w:val="en-AS"/>
        </w:rPr>
        <w:t>Retrieval-Augmented Generation</w:t>
      </w:r>
      <w:r w:rsidRPr="000B2CC4">
        <w:rPr>
          <w:rFonts w:ascii="Times New Roman" w:hAnsi="Times New Roman" w:cs="Times New Roman"/>
          <w:b w:val="0"/>
          <w:color w:val="auto"/>
          <w:sz w:val="24"/>
          <w:szCs w:val="24"/>
          <w:lang w:val="en-AS"/>
        </w:rPr>
        <w:t xml:space="preserve"> (RAG), </w:t>
      </w:r>
      <w:proofErr w:type="spellStart"/>
      <w:r w:rsidRPr="000B2CC4">
        <w:rPr>
          <w:rFonts w:ascii="Times New Roman" w:hAnsi="Times New Roman" w:cs="Times New Roman"/>
          <w:b w:val="0"/>
          <w:color w:val="auto"/>
          <w:sz w:val="24"/>
          <w:szCs w:val="24"/>
          <w:lang w:val="en-AS"/>
        </w:rPr>
        <w:t>sehingga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sistem</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tidak</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hanya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menyimpan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materi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tetapi</w:t>
      </w:r>
      <w:proofErr w:type="spellEnd"/>
      <w:r w:rsidRPr="000B2CC4">
        <w:rPr>
          <w:rFonts w:ascii="Times New Roman" w:hAnsi="Times New Roman" w:cs="Times New Roman"/>
          <w:b w:val="0"/>
          <w:color w:val="auto"/>
          <w:sz w:val="24"/>
          <w:szCs w:val="24"/>
          <w:lang w:val="en-AS"/>
        </w:rPr>
        <w:t xml:space="preserve"> juga </w:t>
      </w:r>
      <w:proofErr w:type="spellStart"/>
      <w:r w:rsidRPr="000B2CC4">
        <w:rPr>
          <w:rFonts w:ascii="Times New Roman" w:hAnsi="Times New Roman" w:cs="Times New Roman"/>
          <w:b w:val="0"/>
          <w:color w:val="auto"/>
          <w:sz w:val="24"/>
          <w:szCs w:val="24"/>
          <w:lang w:val="en-AS"/>
        </w:rPr>
        <w:t>dapat</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membantu</w:t>
      </w:r>
      <w:proofErr w:type="spellEnd"/>
      <w:r w:rsidRPr="000B2CC4">
        <w:rPr>
          <w:rFonts w:ascii="Times New Roman" w:hAnsi="Times New Roman" w:cs="Times New Roman"/>
          <w:b w:val="0"/>
          <w:color w:val="auto"/>
          <w:sz w:val="24"/>
          <w:szCs w:val="24"/>
          <w:lang w:val="en-AS"/>
        </w:rPr>
        <w:t xml:space="preserve"> guru </w:t>
      </w:r>
      <w:proofErr w:type="spellStart"/>
      <w:r w:rsidRPr="000B2CC4">
        <w:rPr>
          <w:rFonts w:ascii="Times New Roman" w:hAnsi="Times New Roman" w:cs="Times New Roman"/>
          <w:b w:val="0"/>
          <w:color w:val="auto"/>
          <w:sz w:val="24"/>
          <w:szCs w:val="24"/>
          <w:lang w:val="en-AS"/>
        </w:rPr>
        <w:t>menyusun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soal</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merangkum</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materi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membaca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dokumen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hasil</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pindai</w:t>
      </w:r>
      <w:proofErr w:type="spellEnd"/>
      <w:r w:rsidRPr="000B2CC4">
        <w:rPr>
          <w:rFonts w:ascii="Times New Roman" w:hAnsi="Times New Roman" w:cs="Times New Roman"/>
          <w:b w:val="0"/>
          <w:color w:val="auto"/>
          <w:sz w:val="24"/>
          <w:szCs w:val="24"/>
          <w:lang w:val="en-AS"/>
        </w:rPr>
        <w:t xml:space="preserve">, dan </w:t>
      </w:r>
      <w:proofErr w:type="spellStart"/>
      <w:r w:rsidRPr="000B2CC4">
        <w:rPr>
          <w:rFonts w:ascii="Times New Roman" w:hAnsi="Times New Roman" w:cs="Times New Roman"/>
          <w:b w:val="0"/>
          <w:color w:val="auto"/>
          <w:sz w:val="24"/>
          <w:szCs w:val="24"/>
          <w:lang w:val="en-AS"/>
        </w:rPr>
        <w:t>menjawab</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pertanyaan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siswa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berdasarkan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materi</w:t>
      </w:r>
      <w:proofErr w:type="spellEnd"/>
      <w:r w:rsidRPr="000B2CC4">
        <w:rPr>
          <w:rFonts w:ascii="Times New Roman" w:hAnsi="Times New Roman" w:cs="Times New Roman"/>
          <w:b w:val="0"/>
          <w:color w:val="auto"/>
          <w:sz w:val="24"/>
          <w:szCs w:val="24"/>
          <w:lang w:val="en-AS"/>
        </w:rPr>
        <w:t xml:space="preserve"> yang </w:t>
      </w:r>
      <w:proofErr w:type="spellStart"/>
      <w:r w:rsidRPr="000B2CC4">
        <w:rPr>
          <w:rFonts w:ascii="Times New Roman" w:hAnsi="Times New Roman" w:cs="Times New Roman"/>
          <w:b w:val="0"/>
          <w:color w:val="auto"/>
          <w:sz w:val="24"/>
          <w:szCs w:val="24"/>
          <w:lang w:val="en-AS"/>
        </w:rPr>
        <w:t>diunggah</w:t>
      </w:r>
      <w:proofErr w:type="spellEnd"/>
      <w:r w:rsidRPr="000B2CC4">
        <w:rPr>
          <w:rFonts w:ascii="Times New Roman" w:hAnsi="Times New Roman" w:cs="Times New Roman"/>
          <w:b w:val="0"/>
          <w:color w:val="auto"/>
          <w:sz w:val="24"/>
          <w:szCs w:val="24"/>
          <w:lang w:val="en-AS"/>
        </w:rPr>
        <w:t xml:space="preserve"> guru. </w:t>
      </w:r>
      <w:proofErr w:type="spellStart"/>
      <w:r w:rsidRPr="000B2CC4">
        <w:rPr>
          <w:rFonts w:ascii="Times New Roman" w:hAnsi="Times New Roman" w:cs="Times New Roman"/>
          <w:b w:val="0"/>
          <w:color w:val="auto"/>
          <w:sz w:val="24"/>
          <w:szCs w:val="24"/>
          <w:lang w:val="en-AS"/>
        </w:rPr>
        <w:t>Pendekatan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tersebut</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sejalan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dengan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konsep</w:t>
      </w:r>
      <w:proofErr w:type="spellEnd"/>
      <w:r w:rsidRPr="000B2CC4">
        <w:rPr>
          <w:rFonts w:ascii="Times New Roman" w:hAnsi="Times New Roman" w:cs="Times New Roman"/>
          <w:b w:val="0"/>
          <w:color w:val="auto"/>
          <w:sz w:val="24"/>
          <w:szCs w:val="24"/>
          <w:lang w:val="en-AS"/>
        </w:rPr>
        <w:t xml:space="preserve"> </w:t>
      </w:r>
      <w:r w:rsidRPr="000B2CC4">
        <w:rPr>
          <w:rFonts w:ascii="Times New Roman" w:hAnsi="Times New Roman" w:cs="Times New Roman"/>
          <w:b w:val="0"/>
          <w:i/>
          <w:iCs/>
          <w:color w:val="auto"/>
          <w:sz w:val="24"/>
          <w:szCs w:val="24"/>
          <w:lang w:val="en-AS"/>
        </w:rPr>
        <w:t>edge intelligence</w:t>
      </w:r>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yaitu</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pemrosesan</w:t>
      </w:r>
      <w:proofErr w:type="spellEnd"/>
      <w:r w:rsidRPr="000B2CC4">
        <w:rPr>
          <w:rFonts w:ascii="Times New Roman" w:hAnsi="Times New Roman" w:cs="Times New Roman"/>
          <w:b w:val="0"/>
          <w:color w:val="auto"/>
          <w:sz w:val="24"/>
          <w:szCs w:val="24"/>
          <w:lang w:val="en-AS"/>
        </w:rPr>
        <w:t xml:space="preserve"> data dan </w:t>
      </w:r>
      <w:proofErr w:type="spellStart"/>
      <w:r w:rsidRPr="000B2CC4">
        <w:rPr>
          <w:rFonts w:ascii="Times New Roman" w:hAnsi="Times New Roman" w:cs="Times New Roman"/>
          <w:b w:val="0"/>
          <w:color w:val="auto"/>
          <w:sz w:val="24"/>
          <w:szCs w:val="24"/>
          <w:lang w:val="en-AS"/>
        </w:rPr>
        <w:t>kecerdasan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buatan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langsung</w:t>
      </w:r>
      <w:proofErr w:type="spellEnd"/>
      <w:r w:rsidRPr="000B2CC4">
        <w:rPr>
          <w:rFonts w:ascii="Times New Roman" w:hAnsi="Times New Roman" w:cs="Times New Roman"/>
          <w:b w:val="0"/>
          <w:color w:val="auto"/>
          <w:sz w:val="24"/>
          <w:szCs w:val="24"/>
          <w:lang w:val="en-AS"/>
        </w:rPr>
        <w:t xml:space="preserve"> pada </w:t>
      </w:r>
      <w:proofErr w:type="spellStart"/>
      <w:r w:rsidRPr="000B2CC4">
        <w:rPr>
          <w:rFonts w:ascii="Times New Roman" w:hAnsi="Times New Roman" w:cs="Times New Roman"/>
          <w:b w:val="0"/>
          <w:color w:val="auto"/>
          <w:sz w:val="24"/>
          <w:szCs w:val="24"/>
          <w:lang w:val="en-AS"/>
        </w:rPr>
        <w:t>perangkat</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lokal</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sehingga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mampu</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mengurangi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ketergantungan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terhadap</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layanan</w:t>
      </w:r>
      <w:proofErr w:type="spellEnd"/>
      <w:r w:rsidRPr="000B2CC4">
        <w:rPr>
          <w:rFonts w:ascii="Times New Roman" w:hAnsi="Times New Roman" w:cs="Times New Roman"/>
          <w:b w:val="0"/>
          <w:color w:val="auto"/>
          <w:sz w:val="24"/>
          <w:szCs w:val="24"/>
          <w:lang w:val="en-AS"/>
        </w:rPr>
        <w:t xml:space="preserve"> </w:t>
      </w:r>
      <w:r w:rsidRPr="000B2CC4">
        <w:rPr>
          <w:rFonts w:ascii="Times New Roman" w:hAnsi="Times New Roman" w:cs="Times New Roman"/>
          <w:b w:val="0"/>
          <w:i/>
          <w:iCs/>
          <w:color w:val="auto"/>
          <w:sz w:val="24"/>
          <w:szCs w:val="24"/>
          <w:lang w:val="en-AS"/>
        </w:rPr>
        <w:t>cloud</w:t>
      </w:r>
      <w:r w:rsidRPr="000B2CC4">
        <w:rPr>
          <w:rFonts w:ascii="Times New Roman" w:hAnsi="Times New Roman" w:cs="Times New Roman"/>
          <w:b w:val="0"/>
          <w:color w:val="auto"/>
          <w:sz w:val="24"/>
          <w:szCs w:val="24"/>
          <w:lang w:val="en-AS"/>
        </w:rPr>
        <w:t xml:space="preserve"> dan </w:t>
      </w:r>
      <w:proofErr w:type="spellStart"/>
      <w:r w:rsidRPr="000B2CC4">
        <w:rPr>
          <w:rFonts w:ascii="Times New Roman" w:hAnsi="Times New Roman" w:cs="Times New Roman"/>
          <w:b w:val="0"/>
          <w:color w:val="auto"/>
          <w:sz w:val="24"/>
          <w:szCs w:val="24"/>
          <w:lang w:val="en-AS"/>
        </w:rPr>
        <w:t>meningkatkan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efisiensi</w:t>
      </w:r>
      <w:proofErr w:type="spellEnd"/>
      <w:r w:rsidRPr="000B2CC4">
        <w:rPr>
          <w:rFonts w:ascii="Times New Roman" w:hAnsi="Times New Roman" w:cs="Times New Roman"/>
          <w:b w:val="0"/>
          <w:color w:val="auto"/>
          <w:sz w:val="24"/>
          <w:szCs w:val="24"/>
          <w:lang w:val="en-AS"/>
        </w:rPr>
        <w:t xml:space="preserve"> pada </w:t>
      </w:r>
      <w:proofErr w:type="spellStart"/>
      <w:r w:rsidRPr="000B2CC4">
        <w:rPr>
          <w:rFonts w:ascii="Times New Roman" w:hAnsi="Times New Roman" w:cs="Times New Roman"/>
          <w:b w:val="0"/>
          <w:color w:val="auto"/>
          <w:sz w:val="24"/>
          <w:szCs w:val="24"/>
          <w:lang w:val="en-AS"/>
        </w:rPr>
        <w:t>lingkungan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dengan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keterbatasan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konektivitas</w:t>
      </w:r>
      <w:proofErr w:type="spellEnd"/>
      <w:r w:rsidRPr="000B2CC4">
        <w:rPr>
          <w:rFonts w:ascii="Times New Roman" w:hAnsi="Times New Roman" w:cs="Times New Roman"/>
          <w:b w:val="0"/>
          <w:color w:val="auto"/>
          <w:sz w:val="24"/>
          <w:szCs w:val="24"/>
          <w:lang w:val="en-AS"/>
        </w:rPr>
        <w:t xml:space="preserve"> (Zhou et al., 2019).</w:t>
      </w:r>
    </w:p>
    <w:p w14:paraId="0A5FC441" w14:textId="5E065682" w:rsidR="004308BD" w:rsidRPr="000B2CC4" w:rsidRDefault="004308BD" w:rsidP="004308BD">
      <w:pPr>
        <w:pStyle w:val="Heading1"/>
        <w:spacing w:before="0" w:after="0"/>
        <w:jc w:val="both"/>
        <w:rPr>
          <w:rFonts w:ascii="Times New Roman" w:hAnsi="Times New Roman" w:cs="Times New Roman"/>
          <w:b w:val="0"/>
          <w:color w:val="auto"/>
          <w:sz w:val="24"/>
          <w:szCs w:val="24"/>
          <w:lang w:val="en-AS"/>
        </w:rPr>
      </w:pPr>
      <w:r w:rsidRPr="000B2CC4">
        <w:rPr>
          <w:rFonts w:ascii="Times New Roman" w:hAnsi="Times New Roman" w:cs="Times New Roman"/>
          <w:b w:val="0"/>
          <w:color w:val="auto"/>
          <w:sz w:val="24"/>
          <w:szCs w:val="24"/>
          <w:lang w:val="en-AS"/>
        </w:rPr>
        <w:tab/>
      </w:r>
      <w:proofErr w:type="spellStart"/>
      <w:r w:rsidRPr="000B2CC4">
        <w:rPr>
          <w:rFonts w:ascii="Times New Roman" w:hAnsi="Times New Roman" w:cs="Times New Roman"/>
          <w:b w:val="0"/>
          <w:color w:val="auto"/>
          <w:sz w:val="24"/>
          <w:szCs w:val="24"/>
          <w:lang w:val="en-AS"/>
        </w:rPr>
        <w:t>Untuk</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mendukung</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pemantauan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distribusi</w:t>
      </w:r>
      <w:proofErr w:type="spellEnd"/>
      <w:r w:rsidRPr="000B2CC4">
        <w:rPr>
          <w:rFonts w:ascii="Times New Roman" w:hAnsi="Times New Roman" w:cs="Times New Roman"/>
          <w:b w:val="0"/>
          <w:color w:val="auto"/>
          <w:sz w:val="24"/>
          <w:szCs w:val="24"/>
          <w:lang w:val="en-AS"/>
        </w:rPr>
        <w:t xml:space="preserve"> dan </w:t>
      </w:r>
      <w:proofErr w:type="spellStart"/>
      <w:r w:rsidRPr="000B2CC4">
        <w:rPr>
          <w:rFonts w:ascii="Times New Roman" w:hAnsi="Times New Roman" w:cs="Times New Roman"/>
          <w:b w:val="0"/>
          <w:color w:val="auto"/>
          <w:sz w:val="24"/>
          <w:szCs w:val="24"/>
          <w:lang w:val="en-AS"/>
        </w:rPr>
        <w:t>pemanfaatan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perangkat</w:t>
      </w:r>
      <w:proofErr w:type="spellEnd"/>
      <w:r w:rsidRPr="000B2CC4">
        <w:rPr>
          <w:rFonts w:ascii="Times New Roman" w:hAnsi="Times New Roman" w:cs="Times New Roman"/>
          <w:b w:val="0"/>
          <w:color w:val="auto"/>
          <w:sz w:val="24"/>
          <w:szCs w:val="24"/>
          <w:lang w:val="en-AS"/>
        </w:rPr>
        <w:t xml:space="preserve">, </w:t>
      </w:r>
      <w:proofErr w:type="spellStart"/>
      <w:r w:rsidR="000B2CC4">
        <w:rPr>
          <w:rFonts w:ascii="Times New Roman" w:hAnsi="Times New Roman" w:cs="Times New Roman"/>
          <w:b w:val="0"/>
          <w:color w:val="auto"/>
          <w:sz w:val="24"/>
          <w:szCs w:val="24"/>
          <w:lang w:val="en-AS"/>
        </w:rPr>
        <w:t>SatuKelas</w:t>
      </w:r>
      <w:proofErr w:type="spellEnd"/>
      <w:r w:rsidRPr="000B2CC4">
        <w:rPr>
          <w:rFonts w:ascii="Times New Roman" w:hAnsi="Times New Roman" w:cs="Times New Roman"/>
          <w:b w:val="0"/>
          <w:color w:val="auto"/>
          <w:sz w:val="24"/>
          <w:szCs w:val="24"/>
          <w:lang w:val="en-AS"/>
        </w:rPr>
        <w:t xml:space="preserve"> juga </w:t>
      </w:r>
      <w:proofErr w:type="spellStart"/>
      <w:r w:rsidRPr="000B2CC4">
        <w:rPr>
          <w:rFonts w:ascii="Times New Roman" w:hAnsi="Times New Roman" w:cs="Times New Roman"/>
          <w:b w:val="0"/>
          <w:color w:val="auto"/>
          <w:sz w:val="24"/>
          <w:szCs w:val="24"/>
          <w:lang w:val="en-AS"/>
        </w:rPr>
        <w:t>dapat</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diintegrasikan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dengan</w:t>
      </w:r>
      <w:proofErr w:type="spellEnd"/>
      <w:r w:rsidRPr="000B2CC4">
        <w:rPr>
          <w:rFonts w:ascii="Times New Roman" w:hAnsi="Times New Roman" w:cs="Times New Roman"/>
          <w:b w:val="0"/>
          <w:color w:val="auto"/>
          <w:sz w:val="24"/>
          <w:szCs w:val="24"/>
          <w:lang w:val="en-AS"/>
        </w:rPr>
        <w:t xml:space="preserve"> GPS dan LoRa. GPS </w:t>
      </w:r>
      <w:proofErr w:type="spellStart"/>
      <w:r w:rsidRPr="000B2CC4">
        <w:rPr>
          <w:rFonts w:ascii="Times New Roman" w:hAnsi="Times New Roman" w:cs="Times New Roman"/>
          <w:b w:val="0"/>
          <w:color w:val="auto"/>
          <w:sz w:val="24"/>
          <w:szCs w:val="24"/>
          <w:lang w:val="en-AS"/>
        </w:rPr>
        <w:t>digunakan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untuk</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mencatat</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lokasi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penggunaan</w:t>
      </w:r>
      <w:proofErr w:type="spellEnd"/>
      <w:r w:rsidRPr="000B2CC4">
        <w:rPr>
          <w:rFonts w:ascii="Times New Roman" w:hAnsi="Times New Roman" w:cs="Times New Roman"/>
          <w:b w:val="0"/>
          <w:color w:val="auto"/>
          <w:sz w:val="24"/>
          <w:szCs w:val="24"/>
          <w:lang w:val="en-AS"/>
        </w:rPr>
        <w:t xml:space="preserve"> node, </w:t>
      </w:r>
      <w:proofErr w:type="spellStart"/>
      <w:r w:rsidRPr="000B2CC4">
        <w:rPr>
          <w:rFonts w:ascii="Times New Roman" w:hAnsi="Times New Roman" w:cs="Times New Roman"/>
          <w:b w:val="0"/>
          <w:color w:val="auto"/>
          <w:sz w:val="24"/>
          <w:szCs w:val="24"/>
          <w:lang w:val="en-AS"/>
        </w:rPr>
        <w:t>sedangkan</w:t>
      </w:r>
      <w:proofErr w:type="spellEnd"/>
      <w:r w:rsidRPr="000B2CC4">
        <w:rPr>
          <w:rFonts w:ascii="Times New Roman" w:hAnsi="Times New Roman" w:cs="Times New Roman"/>
          <w:b w:val="0"/>
          <w:color w:val="auto"/>
          <w:sz w:val="24"/>
          <w:szCs w:val="24"/>
          <w:lang w:val="en-AS"/>
        </w:rPr>
        <w:t xml:space="preserve"> LoRa </w:t>
      </w:r>
      <w:proofErr w:type="spellStart"/>
      <w:r w:rsidRPr="000B2CC4">
        <w:rPr>
          <w:rFonts w:ascii="Times New Roman" w:hAnsi="Times New Roman" w:cs="Times New Roman"/>
          <w:b w:val="0"/>
          <w:color w:val="auto"/>
          <w:sz w:val="24"/>
          <w:szCs w:val="24"/>
          <w:lang w:val="en-AS"/>
        </w:rPr>
        <w:t>digunakan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untuk</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mengirimkan</w:t>
      </w:r>
      <w:proofErr w:type="spellEnd"/>
      <w:r w:rsidRPr="000B2CC4">
        <w:rPr>
          <w:rFonts w:ascii="Times New Roman" w:hAnsi="Times New Roman" w:cs="Times New Roman"/>
          <w:b w:val="0"/>
          <w:color w:val="auto"/>
          <w:sz w:val="24"/>
          <w:szCs w:val="24"/>
          <w:lang w:val="en-AS"/>
        </w:rPr>
        <w:t xml:space="preserve"> data </w:t>
      </w:r>
      <w:proofErr w:type="spellStart"/>
      <w:r w:rsidRPr="000B2CC4">
        <w:rPr>
          <w:rFonts w:ascii="Times New Roman" w:hAnsi="Times New Roman" w:cs="Times New Roman"/>
          <w:b w:val="0"/>
          <w:color w:val="auto"/>
          <w:sz w:val="24"/>
          <w:szCs w:val="24"/>
          <w:lang w:val="en-AS"/>
        </w:rPr>
        <w:t>ringan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seperti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identitas</w:t>
      </w:r>
      <w:proofErr w:type="spellEnd"/>
      <w:r w:rsidRPr="000B2CC4">
        <w:rPr>
          <w:rFonts w:ascii="Times New Roman" w:hAnsi="Times New Roman" w:cs="Times New Roman"/>
          <w:b w:val="0"/>
          <w:color w:val="auto"/>
          <w:sz w:val="24"/>
          <w:szCs w:val="24"/>
          <w:lang w:val="en-AS"/>
        </w:rPr>
        <w:t xml:space="preserve"> node, status </w:t>
      </w:r>
      <w:proofErr w:type="spellStart"/>
      <w:r w:rsidRPr="000B2CC4">
        <w:rPr>
          <w:rFonts w:ascii="Times New Roman" w:hAnsi="Times New Roman" w:cs="Times New Roman"/>
          <w:b w:val="0"/>
          <w:color w:val="auto"/>
          <w:sz w:val="24"/>
          <w:szCs w:val="24"/>
          <w:lang w:val="en-AS"/>
        </w:rPr>
        <w:t>perangkat</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lokasi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durasi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aktif</w:t>
      </w:r>
      <w:proofErr w:type="spellEnd"/>
      <w:r w:rsidRPr="000B2CC4">
        <w:rPr>
          <w:rFonts w:ascii="Times New Roman" w:hAnsi="Times New Roman" w:cs="Times New Roman"/>
          <w:b w:val="0"/>
          <w:color w:val="auto"/>
          <w:sz w:val="24"/>
          <w:szCs w:val="24"/>
          <w:lang w:val="en-AS"/>
        </w:rPr>
        <w:t xml:space="preserve">, dan </w:t>
      </w:r>
      <w:proofErr w:type="spellStart"/>
      <w:r w:rsidRPr="000B2CC4">
        <w:rPr>
          <w:rFonts w:ascii="Times New Roman" w:hAnsi="Times New Roman" w:cs="Times New Roman"/>
          <w:b w:val="0"/>
          <w:color w:val="auto"/>
          <w:sz w:val="24"/>
          <w:szCs w:val="24"/>
          <w:lang w:val="en-AS"/>
        </w:rPr>
        <w:t>ringkasan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penggunaan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Dengan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pendekatan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ini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pemerintah</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dinas</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pendidikan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atau</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lembaga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pengelola</w:t>
      </w:r>
      <w:proofErr w:type="spellEnd"/>
      <w:r w:rsidRPr="000B2CC4">
        <w:rPr>
          <w:rFonts w:ascii="Times New Roman" w:hAnsi="Times New Roman" w:cs="Times New Roman"/>
          <w:b w:val="0"/>
          <w:color w:val="auto"/>
          <w:sz w:val="24"/>
          <w:szCs w:val="24"/>
          <w:lang w:val="en-AS"/>
        </w:rPr>
        <w:t xml:space="preserve"> program </w:t>
      </w:r>
      <w:proofErr w:type="spellStart"/>
      <w:r w:rsidRPr="000B2CC4">
        <w:rPr>
          <w:rFonts w:ascii="Times New Roman" w:hAnsi="Times New Roman" w:cs="Times New Roman"/>
          <w:b w:val="0"/>
          <w:color w:val="auto"/>
          <w:sz w:val="24"/>
          <w:szCs w:val="24"/>
          <w:lang w:val="en-AS"/>
        </w:rPr>
        <w:t>tidak</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harus</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menempatkan</w:t>
      </w:r>
      <w:proofErr w:type="spellEnd"/>
      <w:r w:rsidRPr="000B2CC4">
        <w:rPr>
          <w:rFonts w:ascii="Times New Roman" w:hAnsi="Times New Roman" w:cs="Times New Roman"/>
          <w:b w:val="0"/>
          <w:color w:val="auto"/>
          <w:sz w:val="24"/>
          <w:szCs w:val="24"/>
          <w:lang w:val="en-AS"/>
        </w:rPr>
        <w:t xml:space="preserve"> Raspberry Pi di </w:t>
      </w:r>
      <w:proofErr w:type="spellStart"/>
      <w:r w:rsidRPr="000B2CC4">
        <w:rPr>
          <w:rFonts w:ascii="Times New Roman" w:hAnsi="Times New Roman" w:cs="Times New Roman"/>
          <w:b w:val="0"/>
          <w:color w:val="auto"/>
          <w:sz w:val="24"/>
          <w:szCs w:val="24"/>
          <w:lang w:val="en-AS"/>
        </w:rPr>
        <w:t>sisi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penerima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Pihak</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pemantau</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cukup</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menggunakan</w:t>
      </w:r>
      <w:proofErr w:type="spellEnd"/>
      <w:r w:rsidRPr="000B2CC4">
        <w:rPr>
          <w:rFonts w:ascii="Times New Roman" w:hAnsi="Times New Roman" w:cs="Times New Roman"/>
          <w:b w:val="0"/>
          <w:color w:val="auto"/>
          <w:sz w:val="24"/>
          <w:szCs w:val="24"/>
          <w:lang w:val="en-AS"/>
        </w:rPr>
        <w:t xml:space="preserve"> </w:t>
      </w:r>
      <w:r w:rsidRPr="000B2CC4">
        <w:rPr>
          <w:rFonts w:ascii="Times New Roman" w:hAnsi="Times New Roman" w:cs="Times New Roman"/>
          <w:b w:val="0"/>
          <w:i/>
          <w:iCs/>
          <w:color w:val="auto"/>
          <w:sz w:val="24"/>
          <w:szCs w:val="24"/>
          <w:lang w:val="en-AS"/>
        </w:rPr>
        <w:t>gateway</w:t>
      </w:r>
      <w:r w:rsidRPr="000B2CC4">
        <w:rPr>
          <w:rFonts w:ascii="Times New Roman" w:hAnsi="Times New Roman" w:cs="Times New Roman"/>
          <w:b w:val="0"/>
          <w:color w:val="auto"/>
          <w:sz w:val="24"/>
          <w:szCs w:val="24"/>
          <w:lang w:val="en-AS"/>
        </w:rPr>
        <w:t xml:space="preserve"> LoRa </w:t>
      </w:r>
      <w:proofErr w:type="spellStart"/>
      <w:r w:rsidRPr="000B2CC4">
        <w:rPr>
          <w:rFonts w:ascii="Times New Roman" w:hAnsi="Times New Roman" w:cs="Times New Roman"/>
          <w:b w:val="0"/>
          <w:color w:val="auto"/>
          <w:sz w:val="24"/>
          <w:szCs w:val="24"/>
          <w:lang w:val="en-AS"/>
        </w:rPr>
        <w:t>atau</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LoRaWAN</w:t>
      </w:r>
      <w:proofErr w:type="spellEnd"/>
      <w:r w:rsidRPr="000B2CC4">
        <w:rPr>
          <w:rFonts w:ascii="Times New Roman" w:hAnsi="Times New Roman" w:cs="Times New Roman"/>
          <w:b w:val="0"/>
          <w:color w:val="auto"/>
          <w:sz w:val="24"/>
          <w:szCs w:val="24"/>
          <w:lang w:val="en-AS"/>
        </w:rPr>
        <w:t xml:space="preserve"> </w:t>
      </w:r>
      <w:r w:rsidRPr="000B2CC4">
        <w:rPr>
          <w:rFonts w:ascii="Times New Roman" w:hAnsi="Times New Roman" w:cs="Times New Roman"/>
          <w:b w:val="0"/>
          <w:i/>
          <w:iCs/>
          <w:color w:val="auto"/>
          <w:sz w:val="24"/>
          <w:szCs w:val="24"/>
          <w:lang w:val="en-AS"/>
        </w:rPr>
        <w:t>receiver</w:t>
      </w:r>
      <w:r w:rsidRPr="000B2CC4">
        <w:rPr>
          <w:rFonts w:ascii="Times New Roman" w:hAnsi="Times New Roman" w:cs="Times New Roman"/>
          <w:b w:val="0"/>
          <w:color w:val="auto"/>
          <w:sz w:val="24"/>
          <w:szCs w:val="24"/>
          <w:lang w:val="en-AS"/>
        </w:rPr>
        <w:t xml:space="preserve"> yang </w:t>
      </w:r>
      <w:proofErr w:type="spellStart"/>
      <w:r w:rsidRPr="000B2CC4">
        <w:rPr>
          <w:rFonts w:ascii="Times New Roman" w:hAnsi="Times New Roman" w:cs="Times New Roman"/>
          <w:b w:val="0"/>
          <w:color w:val="auto"/>
          <w:sz w:val="24"/>
          <w:szCs w:val="24"/>
          <w:lang w:val="en-AS"/>
        </w:rPr>
        <w:t>terhubung</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ke</w:t>
      </w:r>
      <w:proofErr w:type="spellEnd"/>
      <w:r w:rsidRPr="000B2CC4">
        <w:rPr>
          <w:rFonts w:ascii="Times New Roman" w:hAnsi="Times New Roman" w:cs="Times New Roman"/>
          <w:b w:val="0"/>
          <w:color w:val="auto"/>
          <w:sz w:val="24"/>
          <w:szCs w:val="24"/>
          <w:lang w:val="en-AS"/>
        </w:rPr>
        <w:t xml:space="preserve"> server </w:t>
      </w:r>
      <w:proofErr w:type="spellStart"/>
      <w:r w:rsidRPr="000B2CC4">
        <w:rPr>
          <w:rFonts w:ascii="Times New Roman" w:hAnsi="Times New Roman" w:cs="Times New Roman"/>
          <w:b w:val="0"/>
          <w:color w:val="auto"/>
          <w:sz w:val="24"/>
          <w:szCs w:val="24"/>
          <w:lang w:val="en-AS"/>
        </w:rPr>
        <w:t>atau</w:t>
      </w:r>
      <w:proofErr w:type="spellEnd"/>
      <w:r w:rsidRPr="000B2CC4">
        <w:rPr>
          <w:rFonts w:ascii="Times New Roman" w:hAnsi="Times New Roman" w:cs="Times New Roman"/>
          <w:b w:val="0"/>
          <w:color w:val="auto"/>
          <w:sz w:val="24"/>
          <w:szCs w:val="24"/>
          <w:lang w:val="en-AS"/>
        </w:rPr>
        <w:t xml:space="preserve"> </w:t>
      </w:r>
      <w:r w:rsidRPr="000B2CC4">
        <w:rPr>
          <w:rFonts w:ascii="Times New Roman" w:hAnsi="Times New Roman" w:cs="Times New Roman"/>
          <w:b w:val="0"/>
          <w:i/>
          <w:iCs/>
          <w:color w:val="auto"/>
          <w:sz w:val="24"/>
          <w:szCs w:val="24"/>
          <w:lang w:val="en-AS"/>
        </w:rPr>
        <w:t>dashboard</w:t>
      </w:r>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untuk</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menerima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telemetri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dari</w:t>
      </w:r>
      <w:proofErr w:type="spellEnd"/>
      <w:r w:rsidRPr="000B2CC4">
        <w:rPr>
          <w:rFonts w:ascii="Times New Roman" w:hAnsi="Times New Roman" w:cs="Times New Roman"/>
          <w:b w:val="0"/>
          <w:color w:val="auto"/>
          <w:sz w:val="24"/>
          <w:szCs w:val="24"/>
          <w:lang w:val="en-AS"/>
        </w:rPr>
        <w:t xml:space="preserve"> node </w:t>
      </w:r>
      <w:proofErr w:type="spellStart"/>
      <w:r w:rsidR="000B2CC4">
        <w:rPr>
          <w:rFonts w:ascii="Times New Roman" w:hAnsi="Times New Roman" w:cs="Times New Roman"/>
          <w:b w:val="0"/>
          <w:color w:val="auto"/>
          <w:sz w:val="24"/>
          <w:szCs w:val="24"/>
          <w:lang w:val="en-AS"/>
        </w:rPr>
        <w:t>SatuKelas</w:t>
      </w:r>
      <w:proofErr w:type="spellEnd"/>
      <w:r w:rsidRPr="000B2CC4">
        <w:rPr>
          <w:rFonts w:ascii="Times New Roman" w:hAnsi="Times New Roman" w:cs="Times New Roman"/>
          <w:b w:val="0"/>
          <w:color w:val="auto"/>
          <w:sz w:val="24"/>
          <w:szCs w:val="24"/>
          <w:lang w:val="en-AS"/>
        </w:rPr>
        <w:t xml:space="preserve">. Raspberry Pi </w:t>
      </w:r>
      <w:proofErr w:type="spellStart"/>
      <w:r w:rsidRPr="000B2CC4">
        <w:rPr>
          <w:rFonts w:ascii="Times New Roman" w:hAnsi="Times New Roman" w:cs="Times New Roman"/>
          <w:b w:val="0"/>
          <w:color w:val="auto"/>
          <w:sz w:val="24"/>
          <w:szCs w:val="24"/>
          <w:lang w:val="en-AS"/>
        </w:rPr>
        <w:t>tetap</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berperan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sebagai</w:t>
      </w:r>
      <w:proofErr w:type="spellEnd"/>
      <w:r w:rsidRPr="000B2CC4">
        <w:rPr>
          <w:rFonts w:ascii="Times New Roman" w:hAnsi="Times New Roman" w:cs="Times New Roman"/>
          <w:b w:val="0"/>
          <w:color w:val="auto"/>
          <w:sz w:val="24"/>
          <w:szCs w:val="24"/>
          <w:lang w:val="en-AS"/>
        </w:rPr>
        <w:t xml:space="preserve"> server </w:t>
      </w:r>
      <w:proofErr w:type="spellStart"/>
      <w:r w:rsidRPr="000B2CC4">
        <w:rPr>
          <w:rFonts w:ascii="Times New Roman" w:hAnsi="Times New Roman" w:cs="Times New Roman"/>
          <w:b w:val="0"/>
          <w:color w:val="auto"/>
          <w:sz w:val="24"/>
          <w:szCs w:val="24"/>
          <w:lang w:val="en-AS"/>
        </w:rPr>
        <w:t>lokal</w:t>
      </w:r>
      <w:proofErr w:type="spellEnd"/>
      <w:r w:rsidRPr="000B2CC4">
        <w:rPr>
          <w:rFonts w:ascii="Times New Roman" w:hAnsi="Times New Roman" w:cs="Times New Roman"/>
          <w:b w:val="0"/>
          <w:color w:val="auto"/>
          <w:sz w:val="24"/>
          <w:szCs w:val="24"/>
          <w:lang w:val="en-AS"/>
        </w:rPr>
        <w:t xml:space="preserve"> di </w:t>
      </w:r>
      <w:proofErr w:type="spellStart"/>
      <w:r w:rsidRPr="000B2CC4">
        <w:rPr>
          <w:rFonts w:ascii="Times New Roman" w:hAnsi="Times New Roman" w:cs="Times New Roman"/>
          <w:b w:val="0"/>
          <w:color w:val="auto"/>
          <w:sz w:val="24"/>
          <w:szCs w:val="24"/>
          <w:lang w:val="en-AS"/>
        </w:rPr>
        <w:t>sekolah</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sedangkan</w:t>
      </w:r>
      <w:proofErr w:type="spellEnd"/>
      <w:r w:rsidRPr="000B2CC4">
        <w:rPr>
          <w:rFonts w:ascii="Times New Roman" w:hAnsi="Times New Roman" w:cs="Times New Roman"/>
          <w:b w:val="0"/>
          <w:color w:val="auto"/>
          <w:sz w:val="24"/>
          <w:szCs w:val="24"/>
          <w:lang w:val="en-AS"/>
        </w:rPr>
        <w:t xml:space="preserve"> LoRa </w:t>
      </w:r>
      <w:proofErr w:type="spellStart"/>
      <w:r w:rsidRPr="000B2CC4">
        <w:rPr>
          <w:rFonts w:ascii="Times New Roman" w:hAnsi="Times New Roman" w:cs="Times New Roman"/>
          <w:b w:val="0"/>
          <w:color w:val="auto"/>
          <w:sz w:val="24"/>
          <w:szCs w:val="24"/>
          <w:lang w:val="en-AS"/>
        </w:rPr>
        <w:t>berperan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sebagai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kanal</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komunikasi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jarak</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jauh</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berdaya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rendah</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untuk</w:t>
      </w:r>
      <w:proofErr w:type="spellEnd"/>
      <w:r w:rsidRPr="000B2CC4">
        <w:rPr>
          <w:rFonts w:ascii="Times New Roman" w:hAnsi="Times New Roman" w:cs="Times New Roman"/>
          <w:b w:val="0"/>
          <w:color w:val="auto"/>
          <w:sz w:val="24"/>
          <w:szCs w:val="24"/>
          <w:lang w:val="en-AS"/>
        </w:rPr>
        <w:t xml:space="preserve"> monitoring (Hong &amp; Varghese, 2019).</w:t>
      </w:r>
    </w:p>
    <w:p w14:paraId="16F8A7CA" w14:textId="6F144BA0" w:rsidR="004308BD" w:rsidRDefault="004308BD" w:rsidP="004308BD">
      <w:pPr>
        <w:pStyle w:val="Heading1"/>
        <w:spacing w:before="0" w:after="0"/>
        <w:jc w:val="both"/>
        <w:rPr>
          <w:rFonts w:ascii="Times New Roman" w:hAnsi="Times New Roman" w:cs="Times New Roman"/>
          <w:b w:val="0"/>
          <w:color w:val="auto"/>
          <w:sz w:val="24"/>
          <w:szCs w:val="24"/>
          <w:lang w:val="en-AS"/>
        </w:rPr>
      </w:pPr>
      <w:r w:rsidRPr="000B2CC4">
        <w:rPr>
          <w:rFonts w:ascii="Times New Roman" w:hAnsi="Times New Roman" w:cs="Times New Roman"/>
          <w:b w:val="0"/>
          <w:color w:val="auto"/>
          <w:sz w:val="24"/>
          <w:szCs w:val="24"/>
          <w:lang w:val="en-AS"/>
        </w:rPr>
        <w:tab/>
      </w:r>
      <w:proofErr w:type="spellStart"/>
      <w:r w:rsidRPr="000B2CC4">
        <w:rPr>
          <w:rFonts w:ascii="Times New Roman" w:hAnsi="Times New Roman" w:cs="Times New Roman"/>
          <w:b w:val="0"/>
          <w:color w:val="auto"/>
          <w:sz w:val="24"/>
          <w:szCs w:val="24"/>
          <w:lang w:val="en-AS"/>
        </w:rPr>
        <w:t>Namun</w:t>
      </w:r>
      <w:proofErr w:type="spellEnd"/>
      <w:r w:rsidRPr="000B2CC4">
        <w:rPr>
          <w:rFonts w:ascii="Times New Roman" w:hAnsi="Times New Roman" w:cs="Times New Roman"/>
          <w:b w:val="0"/>
          <w:color w:val="auto"/>
          <w:sz w:val="24"/>
          <w:szCs w:val="24"/>
          <w:lang w:val="en-AS"/>
        </w:rPr>
        <w:t xml:space="preserve">, LoRa </w:t>
      </w:r>
      <w:proofErr w:type="spellStart"/>
      <w:r w:rsidRPr="000B2CC4">
        <w:rPr>
          <w:rFonts w:ascii="Times New Roman" w:hAnsi="Times New Roman" w:cs="Times New Roman"/>
          <w:b w:val="0"/>
          <w:color w:val="auto"/>
          <w:sz w:val="24"/>
          <w:szCs w:val="24"/>
          <w:lang w:val="en-AS"/>
        </w:rPr>
        <w:t>memiliki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keterbatasan</w:t>
      </w:r>
      <w:proofErr w:type="spellEnd"/>
      <w:r w:rsidRPr="000B2CC4">
        <w:rPr>
          <w:rFonts w:ascii="Times New Roman" w:hAnsi="Times New Roman" w:cs="Times New Roman"/>
          <w:b w:val="0"/>
          <w:color w:val="auto"/>
          <w:sz w:val="24"/>
          <w:szCs w:val="24"/>
          <w:lang w:val="en-AS"/>
        </w:rPr>
        <w:t xml:space="preserve"> </w:t>
      </w:r>
      <w:r w:rsidRPr="000B2CC4">
        <w:rPr>
          <w:rFonts w:ascii="Times New Roman" w:hAnsi="Times New Roman" w:cs="Times New Roman"/>
          <w:b w:val="0"/>
          <w:i/>
          <w:iCs/>
          <w:color w:val="auto"/>
          <w:sz w:val="24"/>
          <w:szCs w:val="24"/>
          <w:lang w:val="en-AS"/>
        </w:rPr>
        <w:t>bandwidth</w:t>
      </w:r>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sehingga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tidak</w:t>
      </w:r>
      <w:proofErr w:type="spellEnd"/>
      <w:r w:rsidRPr="000B2CC4">
        <w:rPr>
          <w:rFonts w:ascii="Times New Roman" w:hAnsi="Times New Roman" w:cs="Times New Roman"/>
          <w:b w:val="0"/>
          <w:color w:val="auto"/>
          <w:sz w:val="24"/>
          <w:szCs w:val="24"/>
          <w:lang w:val="en-AS"/>
        </w:rPr>
        <w:t xml:space="preserve"> ideal </w:t>
      </w:r>
      <w:proofErr w:type="spellStart"/>
      <w:r w:rsidRPr="000B2CC4">
        <w:rPr>
          <w:rFonts w:ascii="Times New Roman" w:hAnsi="Times New Roman" w:cs="Times New Roman"/>
          <w:b w:val="0"/>
          <w:color w:val="auto"/>
          <w:sz w:val="24"/>
          <w:szCs w:val="24"/>
          <w:lang w:val="en-AS"/>
        </w:rPr>
        <w:t>untuk</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mengirim</w:t>
      </w:r>
      <w:proofErr w:type="spellEnd"/>
      <w:r w:rsidRPr="000B2CC4">
        <w:rPr>
          <w:rFonts w:ascii="Times New Roman" w:hAnsi="Times New Roman" w:cs="Times New Roman"/>
          <w:b w:val="0"/>
          <w:color w:val="auto"/>
          <w:sz w:val="24"/>
          <w:szCs w:val="24"/>
          <w:lang w:val="en-AS"/>
        </w:rPr>
        <w:t xml:space="preserve"> file </w:t>
      </w:r>
      <w:proofErr w:type="spellStart"/>
      <w:r w:rsidRPr="000B2CC4">
        <w:rPr>
          <w:rFonts w:ascii="Times New Roman" w:hAnsi="Times New Roman" w:cs="Times New Roman"/>
          <w:b w:val="0"/>
          <w:color w:val="auto"/>
          <w:sz w:val="24"/>
          <w:szCs w:val="24"/>
          <w:lang w:val="en-AS"/>
        </w:rPr>
        <w:t>besar</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seperti</w:t>
      </w:r>
      <w:proofErr w:type="spellEnd"/>
      <w:r w:rsidRPr="000B2CC4">
        <w:rPr>
          <w:rFonts w:ascii="Times New Roman" w:hAnsi="Times New Roman" w:cs="Times New Roman"/>
          <w:b w:val="0"/>
          <w:color w:val="auto"/>
          <w:sz w:val="24"/>
          <w:szCs w:val="24"/>
          <w:lang w:val="en-AS"/>
        </w:rPr>
        <w:t xml:space="preserve"> video, PDF </w:t>
      </w:r>
      <w:proofErr w:type="spellStart"/>
      <w:r w:rsidRPr="000B2CC4">
        <w:rPr>
          <w:rFonts w:ascii="Times New Roman" w:hAnsi="Times New Roman" w:cs="Times New Roman"/>
          <w:b w:val="0"/>
          <w:color w:val="auto"/>
          <w:sz w:val="24"/>
          <w:szCs w:val="24"/>
          <w:lang w:val="en-AS"/>
        </w:rPr>
        <w:t>berukuran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besar</w:t>
      </w:r>
      <w:proofErr w:type="spellEnd"/>
      <w:r w:rsidRPr="000B2CC4">
        <w:rPr>
          <w:rFonts w:ascii="Times New Roman" w:hAnsi="Times New Roman" w:cs="Times New Roman"/>
          <w:b w:val="0"/>
          <w:color w:val="auto"/>
          <w:sz w:val="24"/>
          <w:szCs w:val="24"/>
          <w:lang w:val="en-AS"/>
        </w:rPr>
        <w:t xml:space="preserve">, </w:t>
      </w:r>
      <w:r w:rsidRPr="000B2CC4">
        <w:rPr>
          <w:rFonts w:ascii="Times New Roman" w:hAnsi="Times New Roman" w:cs="Times New Roman"/>
          <w:b w:val="0"/>
          <w:i/>
          <w:iCs/>
          <w:color w:val="auto"/>
          <w:sz w:val="24"/>
          <w:szCs w:val="24"/>
          <w:lang w:val="en-AS"/>
        </w:rPr>
        <w:t>dataset</w:t>
      </w:r>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atau</w:t>
      </w:r>
      <w:proofErr w:type="spellEnd"/>
      <w:r w:rsidRPr="000B2CC4">
        <w:rPr>
          <w:rFonts w:ascii="Times New Roman" w:hAnsi="Times New Roman" w:cs="Times New Roman"/>
          <w:b w:val="0"/>
          <w:color w:val="auto"/>
          <w:sz w:val="24"/>
          <w:szCs w:val="24"/>
          <w:lang w:val="en-AS"/>
        </w:rPr>
        <w:t xml:space="preserve"> model AI. LoRa </w:t>
      </w:r>
      <w:proofErr w:type="spellStart"/>
      <w:r w:rsidRPr="000B2CC4">
        <w:rPr>
          <w:rFonts w:ascii="Times New Roman" w:hAnsi="Times New Roman" w:cs="Times New Roman"/>
          <w:b w:val="0"/>
          <w:color w:val="auto"/>
          <w:sz w:val="24"/>
          <w:szCs w:val="24"/>
          <w:lang w:val="en-AS"/>
        </w:rPr>
        <w:t>lebih</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tepat</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digunakan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untuk</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komunikasi</w:t>
      </w:r>
      <w:proofErr w:type="spellEnd"/>
      <w:r w:rsidRPr="000B2CC4">
        <w:rPr>
          <w:rFonts w:ascii="Times New Roman" w:hAnsi="Times New Roman" w:cs="Times New Roman"/>
          <w:b w:val="0"/>
          <w:color w:val="auto"/>
          <w:sz w:val="24"/>
          <w:szCs w:val="24"/>
          <w:lang w:val="en-AS"/>
        </w:rPr>
        <w:t xml:space="preserve"> metadata, status, </w:t>
      </w:r>
      <w:proofErr w:type="spellStart"/>
      <w:r w:rsidRPr="000B2CC4">
        <w:rPr>
          <w:rFonts w:ascii="Times New Roman" w:hAnsi="Times New Roman" w:cs="Times New Roman"/>
          <w:b w:val="0"/>
          <w:color w:val="auto"/>
          <w:sz w:val="24"/>
          <w:szCs w:val="24"/>
          <w:lang w:val="en-AS"/>
        </w:rPr>
        <w:t>lokasi</w:t>
      </w:r>
      <w:proofErr w:type="spellEnd"/>
      <w:r w:rsidRPr="000B2CC4">
        <w:rPr>
          <w:rFonts w:ascii="Times New Roman" w:hAnsi="Times New Roman" w:cs="Times New Roman"/>
          <w:b w:val="0"/>
          <w:color w:val="auto"/>
          <w:sz w:val="24"/>
          <w:szCs w:val="24"/>
          <w:lang w:val="en-AS"/>
        </w:rPr>
        <w:t xml:space="preserve">, dan </w:t>
      </w:r>
      <w:proofErr w:type="spellStart"/>
      <w:r w:rsidRPr="000B2CC4">
        <w:rPr>
          <w:rFonts w:ascii="Times New Roman" w:hAnsi="Times New Roman" w:cs="Times New Roman"/>
          <w:b w:val="0"/>
          <w:color w:val="auto"/>
          <w:sz w:val="24"/>
          <w:szCs w:val="24"/>
          <w:lang w:val="en-AS"/>
        </w:rPr>
        <w:t>permintaan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sinkronisasi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Sementara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itu</w:t>
      </w:r>
      <w:proofErr w:type="spellEnd"/>
      <w:r w:rsidRPr="000B2CC4">
        <w:rPr>
          <w:rFonts w:ascii="Times New Roman" w:hAnsi="Times New Roman" w:cs="Times New Roman"/>
          <w:b w:val="0"/>
          <w:color w:val="auto"/>
          <w:sz w:val="24"/>
          <w:szCs w:val="24"/>
          <w:lang w:val="en-AS"/>
        </w:rPr>
        <w:t xml:space="preserve">, transfer file </w:t>
      </w:r>
      <w:proofErr w:type="spellStart"/>
      <w:r w:rsidRPr="000B2CC4">
        <w:rPr>
          <w:rFonts w:ascii="Times New Roman" w:hAnsi="Times New Roman" w:cs="Times New Roman"/>
          <w:b w:val="0"/>
          <w:color w:val="auto"/>
          <w:sz w:val="24"/>
          <w:szCs w:val="24"/>
          <w:lang w:val="en-AS"/>
        </w:rPr>
        <w:t>pembelajaran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tetap</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lebih</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sesuai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dilakukan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melalui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WiFi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lokal</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penyimpanan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eksternal</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sinkronisasi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berkala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saat</w:t>
      </w:r>
      <w:proofErr w:type="spellEnd"/>
      <w:r w:rsidRPr="000B2CC4">
        <w:rPr>
          <w:rFonts w:ascii="Times New Roman" w:hAnsi="Times New Roman" w:cs="Times New Roman"/>
          <w:b w:val="0"/>
          <w:color w:val="auto"/>
          <w:sz w:val="24"/>
          <w:szCs w:val="24"/>
          <w:lang w:val="en-AS"/>
        </w:rPr>
        <w:t xml:space="preserve"> internet </w:t>
      </w:r>
      <w:proofErr w:type="spellStart"/>
      <w:r w:rsidRPr="000B2CC4">
        <w:rPr>
          <w:rFonts w:ascii="Times New Roman" w:hAnsi="Times New Roman" w:cs="Times New Roman"/>
          <w:b w:val="0"/>
          <w:color w:val="auto"/>
          <w:sz w:val="24"/>
          <w:szCs w:val="24"/>
          <w:lang w:val="en-AS"/>
        </w:rPr>
        <w:t>tersedia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atau</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mekanisme</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distribusi</w:t>
      </w:r>
      <w:proofErr w:type="spellEnd"/>
      <w:r w:rsidRPr="000B2CC4">
        <w:rPr>
          <w:rFonts w:ascii="Times New Roman" w:hAnsi="Times New Roman" w:cs="Times New Roman"/>
          <w:b w:val="0"/>
          <w:color w:val="auto"/>
          <w:sz w:val="24"/>
          <w:szCs w:val="24"/>
          <w:lang w:val="en-AS"/>
        </w:rPr>
        <w:t xml:space="preserve"> </w:t>
      </w:r>
      <w:r w:rsidRPr="000B2CC4">
        <w:rPr>
          <w:rFonts w:ascii="Times New Roman" w:hAnsi="Times New Roman" w:cs="Times New Roman"/>
          <w:b w:val="0"/>
          <w:i/>
          <w:iCs/>
          <w:color w:val="auto"/>
          <w:sz w:val="24"/>
          <w:szCs w:val="24"/>
          <w:lang w:val="en-AS"/>
        </w:rPr>
        <w:t>offline</w:t>
      </w:r>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lainnya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Kombinasi</w:t>
      </w:r>
      <w:proofErr w:type="spellEnd"/>
      <w:r w:rsidRPr="000B2CC4">
        <w:rPr>
          <w:rFonts w:ascii="Times New Roman" w:hAnsi="Times New Roman" w:cs="Times New Roman"/>
          <w:b w:val="0"/>
          <w:color w:val="auto"/>
          <w:sz w:val="24"/>
          <w:szCs w:val="24"/>
          <w:lang w:val="en-AS"/>
        </w:rPr>
        <w:t xml:space="preserve"> LMS </w:t>
      </w:r>
      <w:proofErr w:type="spellStart"/>
      <w:r w:rsidRPr="000B2CC4">
        <w:rPr>
          <w:rFonts w:ascii="Times New Roman" w:hAnsi="Times New Roman" w:cs="Times New Roman"/>
          <w:b w:val="0"/>
          <w:color w:val="auto"/>
          <w:sz w:val="24"/>
          <w:szCs w:val="24"/>
          <w:lang w:val="en-AS"/>
        </w:rPr>
        <w:t>lokal</w:t>
      </w:r>
      <w:proofErr w:type="spellEnd"/>
      <w:r w:rsidRPr="000B2CC4">
        <w:rPr>
          <w:rFonts w:ascii="Times New Roman" w:hAnsi="Times New Roman" w:cs="Times New Roman"/>
          <w:b w:val="0"/>
          <w:color w:val="auto"/>
          <w:sz w:val="24"/>
          <w:szCs w:val="24"/>
          <w:lang w:val="en-AS"/>
        </w:rPr>
        <w:t xml:space="preserve">, AI, OCR, RAG, GPS, dan LoRa </w:t>
      </w:r>
      <w:proofErr w:type="spellStart"/>
      <w:r w:rsidRPr="000B2CC4">
        <w:rPr>
          <w:rFonts w:ascii="Times New Roman" w:hAnsi="Times New Roman" w:cs="Times New Roman"/>
          <w:b w:val="0"/>
          <w:color w:val="auto"/>
          <w:sz w:val="24"/>
          <w:szCs w:val="24"/>
          <w:lang w:val="en-AS"/>
        </w:rPr>
        <w:t>menjadikan</w:t>
      </w:r>
      <w:proofErr w:type="spellEnd"/>
      <w:r w:rsidRPr="000B2CC4">
        <w:rPr>
          <w:rFonts w:ascii="Times New Roman" w:hAnsi="Times New Roman" w:cs="Times New Roman"/>
          <w:b w:val="0"/>
          <w:color w:val="auto"/>
          <w:sz w:val="24"/>
          <w:szCs w:val="24"/>
          <w:lang w:val="en-AS"/>
        </w:rPr>
        <w:t xml:space="preserve"> </w:t>
      </w:r>
      <w:proofErr w:type="spellStart"/>
      <w:r w:rsidR="000B2CC4">
        <w:rPr>
          <w:rFonts w:ascii="Times New Roman" w:hAnsi="Times New Roman" w:cs="Times New Roman"/>
          <w:b w:val="0"/>
          <w:color w:val="auto"/>
          <w:sz w:val="24"/>
          <w:szCs w:val="24"/>
          <w:lang w:val="en-AS"/>
        </w:rPr>
        <w:t>SatuKelas</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sebagai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solusi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pembelajaran</w:t>
      </w:r>
      <w:proofErr w:type="spellEnd"/>
      <w:r w:rsidRPr="000B2CC4">
        <w:rPr>
          <w:rFonts w:ascii="Times New Roman" w:hAnsi="Times New Roman" w:cs="Times New Roman"/>
          <w:b w:val="0"/>
          <w:color w:val="auto"/>
          <w:sz w:val="24"/>
          <w:szCs w:val="24"/>
          <w:lang w:val="en-AS"/>
        </w:rPr>
        <w:t xml:space="preserve"> digital yang </w:t>
      </w:r>
      <w:proofErr w:type="spellStart"/>
      <w:r w:rsidRPr="000B2CC4">
        <w:rPr>
          <w:rFonts w:ascii="Times New Roman" w:hAnsi="Times New Roman" w:cs="Times New Roman"/>
          <w:b w:val="0"/>
          <w:color w:val="auto"/>
          <w:sz w:val="24"/>
          <w:szCs w:val="24"/>
          <w:lang w:val="en-AS"/>
        </w:rPr>
        <w:t>inklusif</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adaptif</w:t>
      </w:r>
      <w:proofErr w:type="spellEnd"/>
      <w:r w:rsidRPr="000B2CC4">
        <w:rPr>
          <w:rFonts w:ascii="Times New Roman" w:hAnsi="Times New Roman" w:cs="Times New Roman"/>
          <w:b w:val="0"/>
          <w:color w:val="auto"/>
          <w:sz w:val="24"/>
          <w:szCs w:val="24"/>
          <w:lang w:val="en-AS"/>
        </w:rPr>
        <w:t xml:space="preserve">, dan </w:t>
      </w:r>
      <w:proofErr w:type="spellStart"/>
      <w:r w:rsidRPr="000B2CC4">
        <w:rPr>
          <w:rFonts w:ascii="Times New Roman" w:hAnsi="Times New Roman" w:cs="Times New Roman"/>
          <w:b w:val="0"/>
          <w:color w:val="auto"/>
          <w:sz w:val="24"/>
          <w:szCs w:val="24"/>
          <w:lang w:val="en-AS"/>
        </w:rPr>
        <w:t>relevan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untuk</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daerah</w:t>
      </w:r>
      <w:proofErr w:type="spellEnd"/>
      <w:r w:rsidRPr="000B2CC4">
        <w:rPr>
          <w:rFonts w:ascii="Times New Roman" w:hAnsi="Times New Roman" w:cs="Times New Roman"/>
          <w:b w:val="0"/>
          <w:color w:val="auto"/>
          <w:sz w:val="24"/>
          <w:szCs w:val="24"/>
          <w:lang w:val="en-AS"/>
        </w:rPr>
        <w:t xml:space="preserve"> 3T, </w:t>
      </w:r>
      <w:proofErr w:type="spellStart"/>
      <w:r w:rsidRPr="000B2CC4">
        <w:rPr>
          <w:rFonts w:ascii="Times New Roman" w:hAnsi="Times New Roman" w:cs="Times New Roman"/>
          <w:b w:val="0"/>
          <w:color w:val="auto"/>
          <w:sz w:val="24"/>
          <w:szCs w:val="24"/>
          <w:lang w:val="en-AS"/>
        </w:rPr>
        <w:t>kondisi</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bencana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serta</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penguatan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pembelajaran</w:t>
      </w:r>
      <w:proofErr w:type="spellEnd"/>
      <w:r w:rsidRPr="000B2CC4">
        <w:rPr>
          <w:rFonts w:ascii="Times New Roman" w:hAnsi="Times New Roman" w:cs="Times New Roman"/>
          <w:b w:val="0"/>
          <w:color w:val="auto"/>
          <w:sz w:val="24"/>
          <w:szCs w:val="24"/>
          <w:lang w:val="en-AS"/>
        </w:rPr>
        <w:t xml:space="preserve"> </w:t>
      </w:r>
      <w:proofErr w:type="spellStart"/>
      <w:r w:rsidRPr="000B2CC4">
        <w:rPr>
          <w:rFonts w:ascii="Times New Roman" w:hAnsi="Times New Roman" w:cs="Times New Roman"/>
          <w:b w:val="0"/>
          <w:color w:val="auto"/>
          <w:sz w:val="24"/>
          <w:szCs w:val="24"/>
          <w:lang w:val="en-AS"/>
        </w:rPr>
        <w:t>teknologi</w:t>
      </w:r>
      <w:proofErr w:type="spellEnd"/>
      <w:r w:rsidRPr="000B2CC4">
        <w:rPr>
          <w:rFonts w:ascii="Times New Roman" w:hAnsi="Times New Roman" w:cs="Times New Roman"/>
          <w:b w:val="0"/>
          <w:color w:val="auto"/>
          <w:sz w:val="24"/>
          <w:szCs w:val="24"/>
          <w:lang w:val="en-AS"/>
        </w:rPr>
        <w:t xml:space="preserve"> (Hong &amp; Varghese, 2019).</w:t>
      </w:r>
    </w:p>
    <w:p w14:paraId="46C6B71B" w14:textId="77777777" w:rsidR="0089118C" w:rsidRPr="0089118C" w:rsidRDefault="0089118C" w:rsidP="0089118C">
      <w:pPr>
        <w:rPr>
          <w:lang w:val="en-AS"/>
        </w:rPr>
      </w:pPr>
    </w:p>
    <w:p w14:paraId="749558C5" w14:textId="77777777" w:rsidR="008A2887" w:rsidRPr="000B2CC4" w:rsidRDefault="00000000" w:rsidP="00522A4F">
      <w:pPr>
        <w:pStyle w:val="Heading1"/>
        <w:numPr>
          <w:ilvl w:val="1"/>
          <w:numId w:val="14"/>
        </w:numPr>
        <w:spacing w:before="0" w:after="0"/>
        <w:jc w:val="both"/>
        <w:rPr>
          <w:rFonts w:ascii="Times New Roman" w:hAnsi="Times New Roman" w:cs="Times New Roman"/>
          <w:b w:val="0"/>
          <w:color w:val="auto"/>
          <w:sz w:val="24"/>
          <w:szCs w:val="24"/>
        </w:rPr>
      </w:pPr>
      <w:proofErr w:type="spellStart"/>
      <w:r w:rsidRPr="000B2CC4">
        <w:rPr>
          <w:rFonts w:ascii="Times New Roman" w:hAnsi="Times New Roman" w:cs="Times New Roman"/>
          <w:b w:val="0"/>
          <w:color w:val="auto"/>
          <w:sz w:val="24"/>
          <w:szCs w:val="24"/>
        </w:rPr>
        <w:t>Rumusan</w:t>
      </w:r>
      <w:proofErr w:type="spellEnd"/>
      <w:r w:rsidRPr="000B2CC4">
        <w:rPr>
          <w:rFonts w:ascii="Times New Roman" w:hAnsi="Times New Roman" w:cs="Times New Roman"/>
          <w:b w:val="0"/>
          <w:color w:val="auto"/>
          <w:sz w:val="24"/>
          <w:szCs w:val="24"/>
        </w:rPr>
        <w:t xml:space="preserve"> </w:t>
      </w:r>
      <w:proofErr w:type="spellStart"/>
      <w:r w:rsidRPr="000B2CC4">
        <w:rPr>
          <w:rFonts w:ascii="Times New Roman" w:hAnsi="Times New Roman" w:cs="Times New Roman"/>
          <w:b w:val="0"/>
          <w:color w:val="auto"/>
          <w:sz w:val="24"/>
          <w:szCs w:val="24"/>
        </w:rPr>
        <w:t>Masalah</w:t>
      </w:r>
      <w:proofErr w:type="spellEnd"/>
    </w:p>
    <w:p w14:paraId="5F2408CA" w14:textId="67C98D60" w:rsidR="008A2887" w:rsidRPr="000B2CC4" w:rsidRDefault="008A2887" w:rsidP="00522A4F">
      <w:pPr>
        <w:pStyle w:val="Heading1"/>
        <w:spacing w:before="0" w:after="0"/>
        <w:ind w:left="360"/>
        <w:jc w:val="both"/>
        <w:rPr>
          <w:rFonts w:ascii="Times New Roman" w:hAnsi="Times New Roman" w:cs="Times New Roman"/>
          <w:b w:val="0"/>
          <w:bCs w:val="0"/>
          <w:color w:val="auto"/>
          <w:sz w:val="24"/>
          <w:szCs w:val="24"/>
        </w:rPr>
      </w:pPr>
      <w:r w:rsidRPr="000B2CC4">
        <w:rPr>
          <w:rFonts w:ascii="Times New Roman" w:hAnsi="Times New Roman" w:cs="Times New Roman"/>
          <w:b w:val="0"/>
          <w:bCs w:val="0"/>
          <w:color w:val="auto"/>
          <w:sz w:val="24"/>
          <w:szCs w:val="24"/>
        </w:rPr>
        <w:t xml:space="preserve">Adapun </w:t>
      </w:r>
      <w:proofErr w:type="spellStart"/>
      <w:r w:rsidRPr="000B2CC4">
        <w:rPr>
          <w:rFonts w:ascii="Times New Roman" w:hAnsi="Times New Roman" w:cs="Times New Roman"/>
          <w:b w:val="0"/>
          <w:bCs w:val="0"/>
          <w:color w:val="auto"/>
          <w:sz w:val="24"/>
          <w:szCs w:val="24"/>
        </w:rPr>
        <w:t>rumusan</w:t>
      </w:r>
      <w:proofErr w:type="spellEnd"/>
      <w:r w:rsidRPr="000B2CC4">
        <w:rPr>
          <w:rFonts w:ascii="Times New Roman" w:hAnsi="Times New Roman" w:cs="Times New Roman"/>
          <w:b w:val="0"/>
          <w:bCs w:val="0"/>
          <w:color w:val="auto"/>
          <w:sz w:val="24"/>
          <w:szCs w:val="24"/>
        </w:rPr>
        <w:t xml:space="preserve"> </w:t>
      </w:r>
      <w:proofErr w:type="spellStart"/>
      <w:r w:rsidRPr="000B2CC4">
        <w:rPr>
          <w:rFonts w:ascii="Times New Roman" w:hAnsi="Times New Roman" w:cs="Times New Roman"/>
          <w:b w:val="0"/>
          <w:bCs w:val="0"/>
          <w:color w:val="auto"/>
          <w:sz w:val="24"/>
          <w:szCs w:val="24"/>
        </w:rPr>
        <w:t>masalah</w:t>
      </w:r>
      <w:proofErr w:type="spellEnd"/>
      <w:r w:rsidRPr="000B2CC4">
        <w:rPr>
          <w:rFonts w:ascii="Times New Roman" w:hAnsi="Times New Roman" w:cs="Times New Roman"/>
          <w:b w:val="0"/>
          <w:bCs w:val="0"/>
          <w:color w:val="auto"/>
          <w:sz w:val="24"/>
          <w:szCs w:val="24"/>
        </w:rPr>
        <w:t xml:space="preserve"> yang </w:t>
      </w:r>
      <w:proofErr w:type="spellStart"/>
      <w:r w:rsidRPr="000B2CC4">
        <w:rPr>
          <w:rFonts w:ascii="Times New Roman" w:hAnsi="Times New Roman" w:cs="Times New Roman"/>
          <w:b w:val="0"/>
          <w:bCs w:val="0"/>
          <w:color w:val="auto"/>
          <w:sz w:val="24"/>
          <w:szCs w:val="24"/>
        </w:rPr>
        <w:t>diangkat</w:t>
      </w:r>
      <w:proofErr w:type="spellEnd"/>
      <w:r w:rsidRPr="000B2CC4">
        <w:rPr>
          <w:rFonts w:ascii="Times New Roman" w:hAnsi="Times New Roman" w:cs="Times New Roman"/>
          <w:b w:val="0"/>
          <w:bCs w:val="0"/>
          <w:color w:val="auto"/>
          <w:sz w:val="24"/>
          <w:szCs w:val="24"/>
        </w:rPr>
        <w:t xml:space="preserve"> </w:t>
      </w:r>
      <w:proofErr w:type="spellStart"/>
      <w:r w:rsidRPr="000B2CC4">
        <w:rPr>
          <w:rFonts w:ascii="Times New Roman" w:hAnsi="Times New Roman" w:cs="Times New Roman"/>
          <w:b w:val="0"/>
          <w:bCs w:val="0"/>
          <w:color w:val="auto"/>
          <w:sz w:val="24"/>
          <w:szCs w:val="24"/>
        </w:rPr>
        <w:t>dalam</w:t>
      </w:r>
      <w:proofErr w:type="spellEnd"/>
      <w:r w:rsidRPr="000B2CC4">
        <w:rPr>
          <w:rFonts w:ascii="Times New Roman" w:hAnsi="Times New Roman" w:cs="Times New Roman"/>
          <w:b w:val="0"/>
          <w:bCs w:val="0"/>
          <w:color w:val="auto"/>
          <w:sz w:val="24"/>
          <w:szCs w:val="24"/>
        </w:rPr>
        <w:t xml:space="preserve"> </w:t>
      </w:r>
      <w:proofErr w:type="spellStart"/>
      <w:r w:rsidRPr="000B2CC4">
        <w:rPr>
          <w:rFonts w:ascii="Times New Roman" w:hAnsi="Times New Roman" w:cs="Times New Roman"/>
          <w:b w:val="0"/>
          <w:bCs w:val="0"/>
          <w:color w:val="auto"/>
          <w:sz w:val="24"/>
          <w:szCs w:val="24"/>
        </w:rPr>
        <w:t>penelitian</w:t>
      </w:r>
      <w:proofErr w:type="spellEnd"/>
      <w:r w:rsidRPr="000B2CC4">
        <w:rPr>
          <w:rFonts w:ascii="Times New Roman" w:hAnsi="Times New Roman" w:cs="Times New Roman"/>
          <w:b w:val="0"/>
          <w:bCs w:val="0"/>
          <w:color w:val="auto"/>
          <w:sz w:val="24"/>
          <w:szCs w:val="24"/>
        </w:rPr>
        <w:t xml:space="preserve"> </w:t>
      </w:r>
      <w:proofErr w:type="spellStart"/>
      <w:r w:rsidRPr="000B2CC4">
        <w:rPr>
          <w:rFonts w:ascii="Times New Roman" w:hAnsi="Times New Roman" w:cs="Times New Roman"/>
          <w:b w:val="0"/>
          <w:bCs w:val="0"/>
          <w:color w:val="auto"/>
          <w:sz w:val="24"/>
          <w:szCs w:val="24"/>
        </w:rPr>
        <w:t>ini</w:t>
      </w:r>
      <w:proofErr w:type="spellEnd"/>
      <w:r w:rsidRPr="000B2CC4">
        <w:rPr>
          <w:rFonts w:ascii="Times New Roman" w:hAnsi="Times New Roman" w:cs="Times New Roman"/>
          <w:b w:val="0"/>
          <w:bCs w:val="0"/>
          <w:color w:val="auto"/>
          <w:sz w:val="24"/>
          <w:szCs w:val="24"/>
        </w:rPr>
        <w:t xml:space="preserve"> </w:t>
      </w:r>
      <w:proofErr w:type="spellStart"/>
      <w:r w:rsidRPr="000B2CC4">
        <w:rPr>
          <w:rFonts w:ascii="Times New Roman" w:hAnsi="Times New Roman" w:cs="Times New Roman"/>
          <w:b w:val="0"/>
          <w:bCs w:val="0"/>
          <w:color w:val="auto"/>
          <w:sz w:val="24"/>
          <w:szCs w:val="24"/>
        </w:rPr>
        <w:t>adalah</w:t>
      </w:r>
      <w:proofErr w:type="spellEnd"/>
      <w:r w:rsidRPr="000B2CC4">
        <w:rPr>
          <w:rFonts w:ascii="Times New Roman" w:hAnsi="Times New Roman" w:cs="Times New Roman"/>
          <w:b w:val="0"/>
          <w:bCs w:val="0"/>
          <w:color w:val="auto"/>
          <w:sz w:val="24"/>
          <w:szCs w:val="24"/>
        </w:rPr>
        <w:t>:</w:t>
      </w:r>
    </w:p>
    <w:p w14:paraId="361FD73F" w14:textId="77777777" w:rsidR="008A2887" w:rsidRPr="000B2CC4" w:rsidRDefault="00000000" w:rsidP="00522A4F">
      <w:pPr>
        <w:pStyle w:val="ListNumber"/>
        <w:tabs>
          <w:tab w:val="clear" w:pos="360"/>
          <w:tab w:val="num" w:pos="709"/>
        </w:tabs>
        <w:spacing w:after="0"/>
        <w:ind w:left="567" w:hanging="426"/>
        <w:jc w:val="both"/>
        <w:rPr>
          <w:rFonts w:ascii="Times New Roman" w:hAnsi="Times New Roman" w:cs="Times New Roman"/>
          <w:sz w:val="24"/>
          <w:szCs w:val="24"/>
        </w:rPr>
      </w:pPr>
      <w:proofErr w:type="spellStart"/>
      <w:r w:rsidRPr="000B2CC4">
        <w:rPr>
          <w:rFonts w:ascii="Times New Roman" w:hAnsi="Times New Roman" w:cs="Times New Roman"/>
          <w:sz w:val="24"/>
          <w:szCs w:val="24"/>
        </w:rPr>
        <w:t>Bagaimana</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merancang</w:t>
      </w:r>
      <w:proofErr w:type="spellEnd"/>
      <w:r w:rsidRPr="000B2CC4">
        <w:rPr>
          <w:rFonts w:ascii="Times New Roman" w:hAnsi="Times New Roman" w:cs="Times New Roman"/>
          <w:sz w:val="24"/>
          <w:szCs w:val="24"/>
        </w:rPr>
        <w:t xml:space="preserve"> LMS yang </w:t>
      </w:r>
      <w:proofErr w:type="spellStart"/>
      <w:r w:rsidRPr="000B2CC4">
        <w:rPr>
          <w:rFonts w:ascii="Times New Roman" w:hAnsi="Times New Roman" w:cs="Times New Roman"/>
          <w:sz w:val="24"/>
          <w:szCs w:val="24"/>
        </w:rPr>
        <w:t>dapat</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berjalan</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secara</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lokal</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tanpa</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ketergantungan</w:t>
      </w:r>
      <w:proofErr w:type="spellEnd"/>
      <w:r w:rsidRPr="000B2CC4">
        <w:rPr>
          <w:rFonts w:ascii="Times New Roman" w:hAnsi="Times New Roman" w:cs="Times New Roman"/>
          <w:sz w:val="24"/>
          <w:szCs w:val="24"/>
        </w:rPr>
        <w:t xml:space="preserve"> pada internet </w:t>
      </w:r>
      <w:proofErr w:type="spellStart"/>
      <w:r w:rsidRPr="000B2CC4">
        <w:rPr>
          <w:rFonts w:ascii="Times New Roman" w:hAnsi="Times New Roman" w:cs="Times New Roman"/>
          <w:sz w:val="24"/>
          <w:szCs w:val="24"/>
        </w:rPr>
        <w:t>publik</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untuk</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mendukung</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pembelajaran</w:t>
      </w:r>
      <w:proofErr w:type="spellEnd"/>
      <w:r w:rsidRPr="000B2CC4">
        <w:rPr>
          <w:rFonts w:ascii="Times New Roman" w:hAnsi="Times New Roman" w:cs="Times New Roman"/>
          <w:sz w:val="24"/>
          <w:szCs w:val="24"/>
        </w:rPr>
        <w:t xml:space="preserve"> di </w:t>
      </w:r>
      <w:proofErr w:type="spellStart"/>
      <w:r w:rsidRPr="000B2CC4">
        <w:rPr>
          <w:rFonts w:ascii="Times New Roman" w:hAnsi="Times New Roman" w:cs="Times New Roman"/>
          <w:sz w:val="24"/>
          <w:szCs w:val="24"/>
        </w:rPr>
        <w:t>daerah</w:t>
      </w:r>
      <w:proofErr w:type="spellEnd"/>
      <w:r w:rsidRPr="000B2CC4">
        <w:rPr>
          <w:rFonts w:ascii="Times New Roman" w:hAnsi="Times New Roman" w:cs="Times New Roman"/>
          <w:sz w:val="24"/>
          <w:szCs w:val="24"/>
        </w:rPr>
        <w:t xml:space="preserve"> 3T dan </w:t>
      </w:r>
      <w:proofErr w:type="spellStart"/>
      <w:r w:rsidRPr="000B2CC4">
        <w:rPr>
          <w:rFonts w:ascii="Times New Roman" w:hAnsi="Times New Roman" w:cs="Times New Roman"/>
          <w:sz w:val="24"/>
          <w:szCs w:val="24"/>
        </w:rPr>
        <w:t>situasi</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bencana</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alam</w:t>
      </w:r>
      <w:proofErr w:type="spellEnd"/>
      <w:r w:rsidRPr="000B2CC4">
        <w:rPr>
          <w:rFonts w:ascii="Times New Roman" w:hAnsi="Times New Roman" w:cs="Times New Roman"/>
          <w:sz w:val="24"/>
          <w:szCs w:val="24"/>
        </w:rPr>
        <w:t>?</w:t>
      </w:r>
    </w:p>
    <w:p w14:paraId="7E2AF613" w14:textId="1C2E7A79" w:rsidR="008A2887" w:rsidRPr="000B2CC4" w:rsidRDefault="00000000" w:rsidP="00522A4F">
      <w:pPr>
        <w:pStyle w:val="ListNumber"/>
        <w:tabs>
          <w:tab w:val="clear" w:pos="360"/>
          <w:tab w:val="num" w:pos="709"/>
        </w:tabs>
        <w:spacing w:after="0"/>
        <w:ind w:left="567" w:hanging="426"/>
        <w:jc w:val="both"/>
        <w:rPr>
          <w:rFonts w:ascii="Times New Roman" w:hAnsi="Times New Roman" w:cs="Times New Roman"/>
          <w:sz w:val="24"/>
          <w:szCs w:val="24"/>
        </w:rPr>
      </w:pPr>
      <w:proofErr w:type="spellStart"/>
      <w:r w:rsidRPr="000B2CC4">
        <w:rPr>
          <w:rFonts w:ascii="Times New Roman" w:hAnsi="Times New Roman" w:cs="Times New Roman"/>
          <w:bCs/>
          <w:sz w:val="24"/>
          <w:szCs w:val="24"/>
        </w:rPr>
        <w:t>Bagaimana</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mengintegrasikan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kecerdasan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buatan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ke</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dalam</w:t>
      </w:r>
      <w:proofErr w:type="spellEnd"/>
      <w:r w:rsidRPr="000B2CC4">
        <w:rPr>
          <w:rFonts w:ascii="Times New Roman" w:hAnsi="Times New Roman" w:cs="Times New Roman"/>
          <w:bCs/>
          <w:sz w:val="24"/>
          <w:szCs w:val="24"/>
        </w:rPr>
        <w:t xml:space="preserve"> </w:t>
      </w:r>
      <w:proofErr w:type="spellStart"/>
      <w:r w:rsidR="000B2CC4">
        <w:rPr>
          <w:rFonts w:ascii="Times New Roman" w:hAnsi="Times New Roman" w:cs="Times New Roman"/>
          <w:bCs/>
          <w:sz w:val="24"/>
          <w:szCs w:val="24"/>
        </w:rPr>
        <w:t>SatuKelas</w:t>
      </w:r>
      <w:proofErr w:type="spellEnd"/>
      <w:r w:rsidRPr="000B2CC4">
        <w:rPr>
          <w:rFonts w:ascii="Times New Roman" w:hAnsi="Times New Roman" w:cs="Times New Roman"/>
          <w:bCs/>
          <w:sz w:val="24"/>
          <w:szCs w:val="24"/>
        </w:rPr>
        <w:t xml:space="preserve"> agar </w:t>
      </w:r>
      <w:proofErr w:type="spellStart"/>
      <w:r w:rsidRPr="000B2CC4">
        <w:rPr>
          <w:rFonts w:ascii="Times New Roman" w:hAnsi="Times New Roman" w:cs="Times New Roman"/>
          <w:bCs/>
          <w:sz w:val="24"/>
          <w:szCs w:val="24"/>
        </w:rPr>
        <w:t>dapat</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membantu</w:t>
      </w:r>
      <w:proofErr w:type="spellEnd"/>
      <w:r w:rsidRPr="000B2CC4">
        <w:rPr>
          <w:rFonts w:ascii="Times New Roman" w:hAnsi="Times New Roman" w:cs="Times New Roman"/>
          <w:bCs/>
          <w:sz w:val="24"/>
          <w:szCs w:val="24"/>
        </w:rPr>
        <w:t xml:space="preserve"> guru </w:t>
      </w:r>
      <w:proofErr w:type="spellStart"/>
      <w:r w:rsidRPr="000B2CC4">
        <w:rPr>
          <w:rFonts w:ascii="Times New Roman" w:hAnsi="Times New Roman" w:cs="Times New Roman"/>
          <w:bCs/>
          <w:sz w:val="24"/>
          <w:szCs w:val="24"/>
        </w:rPr>
        <w:t>membuat</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soal</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memahami</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materi</w:t>
      </w:r>
      <w:proofErr w:type="spellEnd"/>
      <w:r w:rsidRPr="000B2CC4">
        <w:rPr>
          <w:rFonts w:ascii="Times New Roman" w:hAnsi="Times New Roman" w:cs="Times New Roman"/>
          <w:bCs/>
          <w:sz w:val="24"/>
          <w:szCs w:val="24"/>
        </w:rPr>
        <w:t xml:space="preserve"> yang </w:t>
      </w:r>
      <w:proofErr w:type="spellStart"/>
      <w:r w:rsidRPr="000B2CC4">
        <w:rPr>
          <w:rFonts w:ascii="Times New Roman" w:hAnsi="Times New Roman" w:cs="Times New Roman"/>
          <w:bCs/>
          <w:sz w:val="24"/>
          <w:szCs w:val="24"/>
        </w:rPr>
        <w:t>diunggah</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melakukan</w:t>
      </w:r>
      <w:proofErr w:type="spellEnd"/>
      <w:r w:rsidRPr="000B2CC4">
        <w:rPr>
          <w:rFonts w:ascii="Times New Roman" w:hAnsi="Times New Roman" w:cs="Times New Roman"/>
          <w:bCs/>
          <w:sz w:val="24"/>
          <w:szCs w:val="24"/>
        </w:rPr>
        <w:t xml:space="preserve"> OCR, </w:t>
      </w:r>
      <w:proofErr w:type="spellStart"/>
      <w:r w:rsidRPr="000B2CC4">
        <w:rPr>
          <w:rFonts w:ascii="Times New Roman" w:hAnsi="Times New Roman" w:cs="Times New Roman"/>
          <w:bCs/>
          <w:sz w:val="24"/>
          <w:szCs w:val="24"/>
        </w:rPr>
        <w:t>serta</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memberikan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bantuan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belajar</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kepada</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siswa</w:t>
      </w:r>
      <w:proofErr w:type="spellEnd"/>
      <w:r w:rsidRPr="000B2CC4">
        <w:rPr>
          <w:rFonts w:ascii="Times New Roman" w:hAnsi="Times New Roman" w:cs="Times New Roman"/>
          <w:bCs/>
          <w:sz w:val="24"/>
          <w:szCs w:val="24"/>
        </w:rPr>
        <w:t>?</w:t>
      </w:r>
    </w:p>
    <w:p w14:paraId="41FDC321" w14:textId="03B76E60" w:rsidR="008A2887" w:rsidRPr="000B2CC4" w:rsidRDefault="00000000" w:rsidP="00522A4F">
      <w:pPr>
        <w:pStyle w:val="ListNumber"/>
        <w:tabs>
          <w:tab w:val="clear" w:pos="360"/>
          <w:tab w:val="num" w:pos="709"/>
        </w:tabs>
        <w:spacing w:after="0"/>
        <w:ind w:left="567" w:hanging="426"/>
        <w:jc w:val="both"/>
        <w:rPr>
          <w:rFonts w:ascii="Times New Roman" w:hAnsi="Times New Roman" w:cs="Times New Roman"/>
          <w:sz w:val="24"/>
          <w:szCs w:val="24"/>
        </w:rPr>
      </w:pPr>
      <w:proofErr w:type="spellStart"/>
      <w:r w:rsidRPr="000B2CC4">
        <w:rPr>
          <w:rFonts w:ascii="Times New Roman" w:hAnsi="Times New Roman" w:cs="Times New Roman"/>
          <w:bCs/>
          <w:sz w:val="24"/>
          <w:szCs w:val="24"/>
        </w:rPr>
        <w:t>Bagaimana</w:t>
      </w:r>
      <w:proofErr w:type="spellEnd"/>
      <w:r w:rsidRPr="000B2CC4">
        <w:rPr>
          <w:rFonts w:ascii="Times New Roman" w:hAnsi="Times New Roman" w:cs="Times New Roman"/>
          <w:bCs/>
          <w:sz w:val="24"/>
          <w:szCs w:val="24"/>
        </w:rPr>
        <w:t xml:space="preserve"> </w:t>
      </w:r>
      <w:proofErr w:type="spellStart"/>
      <w:r w:rsidR="000B2CC4">
        <w:rPr>
          <w:rFonts w:ascii="Times New Roman" w:hAnsi="Times New Roman" w:cs="Times New Roman"/>
          <w:bCs/>
          <w:sz w:val="24"/>
          <w:szCs w:val="24"/>
        </w:rPr>
        <w:t>SatuKelas</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dapat</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mendukung</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pembelajaran</w:t>
      </w:r>
      <w:proofErr w:type="spellEnd"/>
      <w:r w:rsidRPr="000B2CC4">
        <w:rPr>
          <w:rFonts w:ascii="Times New Roman" w:hAnsi="Times New Roman" w:cs="Times New Roman"/>
          <w:bCs/>
          <w:sz w:val="24"/>
          <w:szCs w:val="24"/>
        </w:rPr>
        <w:t xml:space="preserve"> coding dan </w:t>
      </w:r>
      <w:proofErr w:type="spellStart"/>
      <w:r w:rsidRPr="000B2CC4">
        <w:rPr>
          <w:rFonts w:ascii="Times New Roman" w:hAnsi="Times New Roman" w:cs="Times New Roman"/>
          <w:bCs/>
          <w:sz w:val="24"/>
          <w:szCs w:val="24"/>
        </w:rPr>
        <w:t>literasi</w:t>
      </w:r>
      <w:proofErr w:type="spellEnd"/>
      <w:r w:rsidRPr="000B2CC4">
        <w:rPr>
          <w:rFonts w:ascii="Times New Roman" w:hAnsi="Times New Roman" w:cs="Times New Roman"/>
          <w:bCs/>
          <w:sz w:val="24"/>
          <w:szCs w:val="24"/>
        </w:rPr>
        <w:t xml:space="preserve"> digital pada </w:t>
      </w:r>
      <w:proofErr w:type="spellStart"/>
      <w:r w:rsidRPr="000B2CC4">
        <w:rPr>
          <w:rFonts w:ascii="Times New Roman" w:hAnsi="Times New Roman" w:cs="Times New Roman"/>
          <w:bCs/>
          <w:sz w:val="24"/>
          <w:szCs w:val="24"/>
        </w:rPr>
        <w:t>lingkungan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dengan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keterbatasan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konektivitas</w:t>
      </w:r>
      <w:proofErr w:type="spellEnd"/>
      <w:r w:rsidRPr="000B2CC4">
        <w:rPr>
          <w:rFonts w:ascii="Times New Roman" w:hAnsi="Times New Roman" w:cs="Times New Roman"/>
          <w:bCs/>
          <w:sz w:val="24"/>
          <w:szCs w:val="24"/>
        </w:rPr>
        <w:t>?</w:t>
      </w:r>
    </w:p>
    <w:p w14:paraId="3D550351" w14:textId="3029C6A9" w:rsidR="006579BA" w:rsidRPr="006579BA" w:rsidRDefault="004308BD" w:rsidP="006579BA">
      <w:pPr>
        <w:pStyle w:val="ListNumber"/>
        <w:tabs>
          <w:tab w:val="clear" w:pos="360"/>
          <w:tab w:val="num" w:pos="709"/>
        </w:tabs>
        <w:ind w:left="567" w:hanging="426"/>
        <w:jc w:val="both"/>
        <w:rPr>
          <w:rFonts w:ascii="Times New Roman" w:hAnsi="Times New Roman" w:cs="Times New Roman"/>
          <w:sz w:val="24"/>
          <w:szCs w:val="24"/>
        </w:rPr>
      </w:pPr>
      <w:proofErr w:type="spellStart"/>
      <w:r w:rsidRPr="000B2CC4">
        <w:rPr>
          <w:rFonts w:ascii="Times New Roman" w:hAnsi="Times New Roman" w:cs="Times New Roman"/>
          <w:bCs/>
          <w:sz w:val="24"/>
          <w:szCs w:val="24"/>
        </w:rPr>
        <w:t>Bagaimana</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mengintegrasikan</w:t>
      </w:r>
      <w:proofErr w:type="spellEnd"/>
      <w:r w:rsidRPr="000B2CC4">
        <w:rPr>
          <w:rFonts w:ascii="Times New Roman" w:hAnsi="Times New Roman" w:cs="Times New Roman"/>
          <w:bCs/>
          <w:sz w:val="24"/>
          <w:szCs w:val="24"/>
        </w:rPr>
        <w:t xml:space="preserve"> GPS dan LoRa </w:t>
      </w:r>
      <w:proofErr w:type="spellStart"/>
      <w:r w:rsidRPr="000B2CC4">
        <w:rPr>
          <w:rFonts w:ascii="Times New Roman" w:hAnsi="Times New Roman" w:cs="Times New Roman"/>
          <w:bCs/>
          <w:sz w:val="24"/>
          <w:szCs w:val="24"/>
        </w:rPr>
        <w:t>sebagai</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sistem</w:t>
      </w:r>
      <w:proofErr w:type="spellEnd"/>
      <w:r w:rsidRPr="000B2CC4">
        <w:rPr>
          <w:rFonts w:ascii="Times New Roman" w:hAnsi="Times New Roman" w:cs="Times New Roman"/>
          <w:bCs/>
          <w:sz w:val="24"/>
          <w:szCs w:val="24"/>
        </w:rPr>
        <w:t xml:space="preserve"> monitoring </w:t>
      </w:r>
      <w:proofErr w:type="spellStart"/>
      <w:r w:rsidRPr="000B2CC4">
        <w:rPr>
          <w:rFonts w:ascii="Times New Roman" w:hAnsi="Times New Roman" w:cs="Times New Roman"/>
          <w:bCs/>
          <w:sz w:val="24"/>
          <w:szCs w:val="24"/>
        </w:rPr>
        <w:t>penggunaan</w:t>
      </w:r>
      <w:proofErr w:type="spellEnd"/>
      <w:r w:rsidRPr="000B2CC4">
        <w:rPr>
          <w:rFonts w:ascii="Times New Roman" w:hAnsi="Times New Roman" w:cs="Times New Roman"/>
          <w:bCs/>
          <w:sz w:val="24"/>
          <w:szCs w:val="24"/>
        </w:rPr>
        <w:t xml:space="preserve"> node </w:t>
      </w:r>
      <w:proofErr w:type="spellStart"/>
      <w:r w:rsidR="000B2CC4">
        <w:rPr>
          <w:rFonts w:ascii="Times New Roman" w:hAnsi="Times New Roman" w:cs="Times New Roman"/>
          <w:bCs/>
          <w:sz w:val="24"/>
          <w:szCs w:val="24"/>
        </w:rPr>
        <w:t>SatuKelas</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sehingga</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pemerintah</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atau</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dinas</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pendidikan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dapat</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memantau</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lokasi</w:t>
      </w:r>
      <w:proofErr w:type="spellEnd"/>
      <w:r w:rsidRPr="000B2CC4">
        <w:rPr>
          <w:rFonts w:ascii="Times New Roman" w:hAnsi="Times New Roman" w:cs="Times New Roman"/>
          <w:bCs/>
          <w:sz w:val="24"/>
          <w:szCs w:val="24"/>
        </w:rPr>
        <w:t xml:space="preserve">, status, dan </w:t>
      </w:r>
      <w:proofErr w:type="spellStart"/>
      <w:r w:rsidRPr="000B2CC4">
        <w:rPr>
          <w:rFonts w:ascii="Times New Roman" w:hAnsi="Times New Roman" w:cs="Times New Roman"/>
          <w:bCs/>
          <w:sz w:val="24"/>
          <w:szCs w:val="24"/>
        </w:rPr>
        <w:t>pemanfaatan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perangkat</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secara</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efisien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tanpa</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bergantung</w:t>
      </w:r>
      <w:proofErr w:type="spellEnd"/>
      <w:r w:rsidRPr="000B2CC4">
        <w:rPr>
          <w:rFonts w:ascii="Times New Roman" w:hAnsi="Times New Roman" w:cs="Times New Roman"/>
          <w:bCs/>
          <w:sz w:val="24"/>
          <w:szCs w:val="24"/>
        </w:rPr>
        <w:t xml:space="preserve"> pada internet? </w:t>
      </w:r>
    </w:p>
    <w:p w14:paraId="294C102E" w14:textId="4689A3DA" w:rsidR="008A2887" w:rsidRPr="006579BA" w:rsidRDefault="008A2887" w:rsidP="006579BA">
      <w:pPr>
        <w:pStyle w:val="Heading1"/>
        <w:numPr>
          <w:ilvl w:val="1"/>
          <w:numId w:val="14"/>
        </w:numPr>
        <w:spacing w:after="0"/>
        <w:jc w:val="both"/>
        <w:rPr>
          <w:rFonts w:ascii="Times New Roman" w:hAnsi="Times New Roman" w:cs="Times New Roman"/>
          <w:b w:val="0"/>
          <w:color w:val="auto"/>
          <w:sz w:val="24"/>
          <w:szCs w:val="24"/>
        </w:rPr>
      </w:pPr>
      <w:r w:rsidRPr="006579BA">
        <w:rPr>
          <w:rFonts w:ascii="Times New Roman" w:hAnsi="Times New Roman" w:cs="Times New Roman"/>
          <w:b w:val="0"/>
          <w:color w:val="auto"/>
          <w:sz w:val="24"/>
          <w:szCs w:val="24"/>
        </w:rPr>
        <w:t>Tujuan</w:t>
      </w:r>
    </w:p>
    <w:p w14:paraId="0D8ED2A7" w14:textId="77777777" w:rsidR="008A2887" w:rsidRPr="000B2CC4" w:rsidRDefault="008A2887" w:rsidP="00522A4F">
      <w:pPr>
        <w:pStyle w:val="Heading1"/>
        <w:spacing w:before="0" w:after="0"/>
        <w:ind w:left="360"/>
        <w:jc w:val="both"/>
        <w:rPr>
          <w:rFonts w:ascii="Times New Roman" w:hAnsi="Times New Roman" w:cs="Times New Roman"/>
          <w:b w:val="0"/>
          <w:bCs w:val="0"/>
          <w:color w:val="auto"/>
          <w:sz w:val="24"/>
          <w:szCs w:val="24"/>
        </w:rPr>
      </w:pPr>
      <w:r w:rsidRPr="000B2CC4">
        <w:rPr>
          <w:rFonts w:ascii="Times New Roman" w:hAnsi="Times New Roman" w:cs="Times New Roman"/>
          <w:b w:val="0"/>
          <w:bCs w:val="0"/>
          <w:color w:val="auto"/>
          <w:sz w:val="24"/>
          <w:szCs w:val="24"/>
        </w:rPr>
        <w:t xml:space="preserve">Adapun </w:t>
      </w:r>
      <w:proofErr w:type="spellStart"/>
      <w:r w:rsidRPr="000B2CC4">
        <w:rPr>
          <w:rFonts w:ascii="Times New Roman" w:hAnsi="Times New Roman" w:cs="Times New Roman"/>
          <w:b w:val="0"/>
          <w:bCs w:val="0"/>
          <w:color w:val="auto"/>
          <w:sz w:val="24"/>
          <w:szCs w:val="24"/>
        </w:rPr>
        <w:t>rumusan</w:t>
      </w:r>
      <w:proofErr w:type="spellEnd"/>
      <w:r w:rsidRPr="000B2CC4">
        <w:rPr>
          <w:rFonts w:ascii="Times New Roman" w:hAnsi="Times New Roman" w:cs="Times New Roman"/>
          <w:b w:val="0"/>
          <w:bCs w:val="0"/>
          <w:color w:val="auto"/>
          <w:sz w:val="24"/>
          <w:szCs w:val="24"/>
        </w:rPr>
        <w:t xml:space="preserve"> </w:t>
      </w:r>
      <w:proofErr w:type="spellStart"/>
      <w:r w:rsidRPr="000B2CC4">
        <w:rPr>
          <w:rFonts w:ascii="Times New Roman" w:hAnsi="Times New Roman" w:cs="Times New Roman"/>
          <w:b w:val="0"/>
          <w:bCs w:val="0"/>
          <w:color w:val="auto"/>
          <w:sz w:val="24"/>
          <w:szCs w:val="24"/>
        </w:rPr>
        <w:t>masalah</w:t>
      </w:r>
      <w:proofErr w:type="spellEnd"/>
      <w:r w:rsidRPr="000B2CC4">
        <w:rPr>
          <w:rFonts w:ascii="Times New Roman" w:hAnsi="Times New Roman" w:cs="Times New Roman"/>
          <w:b w:val="0"/>
          <w:bCs w:val="0"/>
          <w:color w:val="auto"/>
          <w:sz w:val="24"/>
          <w:szCs w:val="24"/>
        </w:rPr>
        <w:t xml:space="preserve"> yang </w:t>
      </w:r>
      <w:proofErr w:type="spellStart"/>
      <w:r w:rsidRPr="000B2CC4">
        <w:rPr>
          <w:rFonts w:ascii="Times New Roman" w:hAnsi="Times New Roman" w:cs="Times New Roman"/>
          <w:b w:val="0"/>
          <w:bCs w:val="0"/>
          <w:color w:val="auto"/>
          <w:sz w:val="24"/>
          <w:szCs w:val="24"/>
        </w:rPr>
        <w:t>diangkat</w:t>
      </w:r>
      <w:proofErr w:type="spellEnd"/>
      <w:r w:rsidRPr="000B2CC4">
        <w:rPr>
          <w:rFonts w:ascii="Times New Roman" w:hAnsi="Times New Roman" w:cs="Times New Roman"/>
          <w:b w:val="0"/>
          <w:bCs w:val="0"/>
          <w:color w:val="auto"/>
          <w:sz w:val="24"/>
          <w:szCs w:val="24"/>
        </w:rPr>
        <w:t xml:space="preserve"> </w:t>
      </w:r>
      <w:proofErr w:type="spellStart"/>
      <w:r w:rsidRPr="000B2CC4">
        <w:rPr>
          <w:rFonts w:ascii="Times New Roman" w:hAnsi="Times New Roman" w:cs="Times New Roman"/>
          <w:b w:val="0"/>
          <w:bCs w:val="0"/>
          <w:color w:val="auto"/>
          <w:sz w:val="24"/>
          <w:szCs w:val="24"/>
        </w:rPr>
        <w:t>dalam</w:t>
      </w:r>
      <w:proofErr w:type="spellEnd"/>
      <w:r w:rsidRPr="000B2CC4">
        <w:rPr>
          <w:rFonts w:ascii="Times New Roman" w:hAnsi="Times New Roman" w:cs="Times New Roman"/>
          <w:b w:val="0"/>
          <w:bCs w:val="0"/>
          <w:color w:val="auto"/>
          <w:sz w:val="24"/>
          <w:szCs w:val="24"/>
        </w:rPr>
        <w:t xml:space="preserve"> </w:t>
      </w:r>
      <w:proofErr w:type="spellStart"/>
      <w:r w:rsidRPr="000B2CC4">
        <w:rPr>
          <w:rFonts w:ascii="Times New Roman" w:hAnsi="Times New Roman" w:cs="Times New Roman"/>
          <w:b w:val="0"/>
          <w:bCs w:val="0"/>
          <w:color w:val="auto"/>
          <w:sz w:val="24"/>
          <w:szCs w:val="24"/>
        </w:rPr>
        <w:t>penelitian</w:t>
      </w:r>
      <w:proofErr w:type="spellEnd"/>
      <w:r w:rsidRPr="000B2CC4">
        <w:rPr>
          <w:rFonts w:ascii="Times New Roman" w:hAnsi="Times New Roman" w:cs="Times New Roman"/>
          <w:b w:val="0"/>
          <w:bCs w:val="0"/>
          <w:color w:val="auto"/>
          <w:sz w:val="24"/>
          <w:szCs w:val="24"/>
        </w:rPr>
        <w:t xml:space="preserve"> </w:t>
      </w:r>
      <w:proofErr w:type="spellStart"/>
      <w:r w:rsidRPr="000B2CC4">
        <w:rPr>
          <w:rFonts w:ascii="Times New Roman" w:hAnsi="Times New Roman" w:cs="Times New Roman"/>
          <w:b w:val="0"/>
          <w:bCs w:val="0"/>
          <w:color w:val="auto"/>
          <w:sz w:val="24"/>
          <w:szCs w:val="24"/>
        </w:rPr>
        <w:t>ini</w:t>
      </w:r>
      <w:proofErr w:type="spellEnd"/>
      <w:r w:rsidRPr="000B2CC4">
        <w:rPr>
          <w:rFonts w:ascii="Times New Roman" w:hAnsi="Times New Roman" w:cs="Times New Roman"/>
          <w:b w:val="0"/>
          <w:bCs w:val="0"/>
          <w:color w:val="auto"/>
          <w:sz w:val="24"/>
          <w:szCs w:val="24"/>
        </w:rPr>
        <w:t xml:space="preserve"> </w:t>
      </w:r>
      <w:proofErr w:type="spellStart"/>
      <w:r w:rsidRPr="000B2CC4">
        <w:rPr>
          <w:rFonts w:ascii="Times New Roman" w:hAnsi="Times New Roman" w:cs="Times New Roman"/>
          <w:b w:val="0"/>
          <w:bCs w:val="0"/>
          <w:color w:val="auto"/>
          <w:sz w:val="24"/>
          <w:szCs w:val="24"/>
        </w:rPr>
        <w:t>adalah</w:t>
      </w:r>
      <w:proofErr w:type="spellEnd"/>
      <w:r w:rsidRPr="000B2CC4">
        <w:rPr>
          <w:rFonts w:ascii="Times New Roman" w:hAnsi="Times New Roman" w:cs="Times New Roman"/>
          <w:b w:val="0"/>
          <w:bCs w:val="0"/>
          <w:color w:val="auto"/>
          <w:sz w:val="24"/>
          <w:szCs w:val="24"/>
        </w:rPr>
        <w:t>:</w:t>
      </w:r>
    </w:p>
    <w:p w14:paraId="0E65813C" w14:textId="19F33F97" w:rsidR="008A2887" w:rsidRPr="000B2CC4" w:rsidRDefault="008A2887" w:rsidP="00522A4F">
      <w:pPr>
        <w:pStyle w:val="ListNumber"/>
        <w:numPr>
          <w:ilvl w:val="0"/>
          <w:numId w:val="15"/>
        </w:numPr>
        <w:tabs>
          <w:tab w:val="clear" w:pos="360"/>
          <w:tab w:val="num" w:pos="567"/>
        </w:tabs>
        <w:spacing w:after="0"/>
        <w:ind w:left="567" w:hanging="425"/>
        <w:jc w:val="both"/>
        <w:rPr>
          <w:rFonts w:ascii="Times New Roman" w:hAnsi="Times New Roman" w:cs="Times New Roman"/>
          <w:sz w:val="24"/>
          <w:szCs w:val="24"/>
        </w:rPr>
      </w:pPr>
      <w:proofErr w:type="spellStart"/>
      <w:r w:rsidRPr="000B2CC4">
        <w:rPr>
          <w:rFonts w:ascii="Times New Roman" w:hAnsi="Times New Roman" w:cs="Times New Roman"/>
          <w:sz w:val="24"/>
          <w:szCs w:val="24"/>
        </w:rPr>
        <w:t>Mengembangkan</w:t>
      </w:r>
      <w:proofErr w:type="spellEnd"/>
      <w:r w:rsidRPr="000B2CC4">
        <w:rPr>
          <w:rFonts w:ascii="Times New Roman" w:hAnsi="Times New Roman" w:cs="Times New Roman"/>
          <w:sz w:val="24"/>
          <w:szCs w:val="24"/>
        </w:rPr>
        <w:t xml:space="preserve"> </w:t>
      </w:r>
      <w:proofErr w:type="spellStart"/>
      <w:r w:rsidR="000B2CC4">
        <w:rPr>
          <w:rFonts w:ascii="Times New Roman" w:hAnsi="Times New Roman" w:cs="Times New Roman"/>
          <w:sz w:val="24"/>
          <w:szCs w:val="24"/>
        </w:rPr>
        <w:t>SatuKelas</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sebagai</w:t>
      </w:r>
      <w:proofErr w:type="spellEnd"/>
      <w:r w:rsidRPr="000B2CC4">
        <w:rPr>
          <w:rFonts w:ascii="Times New Roman" w:hAnsi="Times New Roman" w:cs="Times New Roman"/>
          <w:sz w:val="24"/>
          <w:szCs w:val="24"/>
        </w:rPr>
        <w:t xml:space="preserve"> LMS </w:t>
      </w:r>
      <w:proofErr w:type="spellStart"/>
      <w:r w:rsidRPr="000B2CC4">
        <w:rPr>
          <w:rFonts w:ascii="Times New Roman" w:hAnsi="Times New Roman" w:cs="Times New Roman"/>
          <w:sz w:val="24"/>
          <w:szCs w:val="24"/>
        </w:rPr>
        <w:t>lokal</w:t>
      </w:r>
      <w:proofErr w:type="spellEnd"/>
      <w:r w:rsidRPr="000B2CC4">
        <w:rPr>
          <w:rFonts w:ascii="Times New Roman" w:hAnsi="Times New Roman" w:cs="Times New Roman"/>
          <w:sz w:val="24"/>
          <w:szCs w:val="24"/>
        </w:rPr>
        <w:t xml:space="preserve"> yang </w:t>
      </w:r>
      <w:proofErr w:type="spellStart"/>
      <w:r w:rsidRPr="000B2CC4">
        <w:rPr>
          <w:rFonts w:ascii="Times New Roman" w:hAnsi="Times New Roman" w:cs="Times New Roman"/>
          <w:sz w:val="24"/>
          <w:szCs w:val="24"/>
        </w:rPr>
        <w:t>dapat</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digunakan</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tanpa</w:t>
      </w:r>
      <w:proofErr w:type="spellEnd"/>
      <w:r w:rsidRPr="000B2CC4">
        <w:rPr>
          <w:rFonts w:ascii="Times New Roman" w:hAnsi="Times New Roman" w:cs="Times New Roman"/>
          <w:sz w:val="24"/>
          <w:szCs w:val="24"/>
        </w:rPr>
        <w:t xml:space="preserve"> internet </w:t>
      </w:r>
      <w:proofErr w:type="spellStart"/>
      <w:r w:rsidRPr="000B2CC4">
        <w:rPr>
          <w:rFonts w:ascii="Times New Roman" w:hAnsi="Times New Roman" w:cs="Times New Roman"/>
          <w:sz w:val="24"/>
          <w:szCs w:val="24"/>
        </w:rPr>
        <w:t>publik</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untuk</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mendukung</w:t>
      </w:r>
      <w:proofErr w:type="spellEnd"/>
      <w:r w:rsidRPr="000B2CC4">
        <w:rPr>
          <w:rFonts w:ascii="Times New Roman" w:hAnsi="Times New Roman" w:cs="Times New Roman"/>
          <w:sz w:val="24"/>
          <w:szCs w:val="24"/>
        </w:rPr>
        <w:t xml:space="preserve"> proses </w:t>
      </w:r>
      <w:proofErr w:type="spellStart"/>
      <w:r w:rsidRPr="000B2CC4">
        <w:rPr>
          <w:rFonts w:ascii="Times New Roman" w:hAnsi="Times New Roman" w:cs="Times New Roman"/>
          <w:sz w:val="24"/>
          <w:szCs w:val="24"/>
        </w:rPr>
        <w:t>pembelajaran</w:t>
      </w:r>
      <w:proofErr w:type="spellEnd"/>
      <w:r w:rsidRPr="000B2CC4">
        <w:rPr>
          <w:rFonts w:ascii="Times New Roman" w:hAnsi="Times New Roman" w:cs="Times New Roman"/>
          <w:sz w:val="24"/>
          <w:szCs w:val="24"/>
        </w:rPr>
        <w:t xml:space="preserve"> di </w:t>
      </w:r>
      <w:proofErr w:type="spellStart"/>
      <w:r w:rsidRPr="000B2CC4">
        <w:rPr>
          <w:rFonts w:ascii="Times New Roman" w:hAnsi="Times New Roman" w:cs="Times New Roman"/>
          <w:sz w:val="24"/>
          <w:szCs w:val="24"/>
        </w:rPr>
        <w:t>daerah</w:t>
      </w:r>
      <w:proofErr w:type="spellEnd"/>
      <w:r w:rsidRPr="000B2CC4">
        <w:rPr>
          <w:rFonts w:ascii="Times New Roman" w:hAnsi="Times New Roman" w:cs="Times New Roman"/>
          <w:sz w:val="24"/>
          <w:szCs w:val="24"/>
        </w:rPr>
        <w:t xml:space="preserve"> 3T dan wilayah </w:t>
      </w:r>
      <w:proofErr w:type="spellStart"/>
      <w:r w:rsidRPr="000B2CC4">
        <w:rPr>
          <w:rFonts w:ascii="Times New Roman" w:hAnsi="Times New Roman" w:cs="Times New Roman"/>
          <w:sz w:val="24"/>
          <w:szCs w:val="24"/>
        </w:rPr>
        <w:t>terdampak</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bencana</w:t>
      </w:r>
      <w:proofErr w:type="spellEnd"/>
      <w:r w:rsidRPr="000B2CC4">
        <w:rPr>
          <w:rFonts w:ascii="Times New Roman" w:hAnsi="Times New Roman" w:cs="Times New Roman"/>
          <w:sz w:val="24"/>
          <w:szCs w:val="24"/>
        </w:rPr>
        <w:t>.</w:t>
      </w:r>
    </w:p>
    <w:p w14:paraId="671B9696" w14:textId="2F05A599" w:rsidR="008A2887" w:rsidRPr="000B2CC4" w:rsidRDefault="008A2887" w:rsidP="00522A4F">
      <w:pPr>
        <w:pStyle w:val="ListNumber"/>
        <w:numPr>
          <w:ilvl w:val="0"/>
          <w:numId w:val="15"/>
        </w:numPr>
        <w:tabs>
          <w:tab w:val="clear" w:pos="360"/>
          <w:tab w:val="num" w:pos="567"/>
        </w:tabs>
        <w:spacing w:after="0"/>
        <w:ind w:left="567" w:hanging="425"/>
        <w:jc w:val="both"/>
        <w:rPr>
          <w:rFonts w:ascii="Times New Roman" w:hAnsi="Times New Roman" w:cs="Times New Roman"/>
          <w:sz w:val="24"/>
          <w:szCs w:val="24"/>
        </w:rPr>
      </w:pPr>
      <w:proofErr w:type="spellStart"/>
      <w:r w:rsidRPr="000B2CC4">
        <w:rPr>
          <w:rFonts w:ascii="Times New Roman" w:hAnsi="Times New Roman" w:cs="Times New Roman"/>
          <w:bCs/>
          <w:sz w:val="24"/>
          <w:szCs w:val="24"/>
        </w:rPr>
        <w:t>Menerapkan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kecerdasan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buatan</w:t>
      </w:r>
      <w:proofErr w:type="spellEnd"/>
      <w:r w:rsidRPr="000B2CC4">
        <w:rPr>
          <w:rFonts w:ascii="Times New Roman" w:hAnsi="Times New Roman" w:cs="Times New Roman"/>
          <w:bCs/>
          <w:sz w:val="24"/>
          <w:szCs w:val="24"/>
        </w:rPr>
        <w:t xml:space="preserve"> pada </w:t>
      </w:r>
      <w:proofErr w:type="spellStart"/>
      <w:r w:rsidR="000B2CC4">
        <w:rPr>
          <w:rFonts w:ascii="Times New Roman" w:hAnsi="Times New Roman" w:cs="Times New Roman"/>
          <w:bCs/>
          <w:sz w:val="24"/>
          <w:szCs w:val="24"/>
        </w:rPr>
        <w:t>SatuKelas</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untuk</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membantu</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pembuatan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soal</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penyusunan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ringkasan</w:t>
      </w:r>
      <w:proofErr w:type="spellEnd"/>
      <w:r w:rsidRPr="000B2CC4">
        <w:rPr>
          <w:rFonts w:ascii="Times New Roman" w:hAnsi="Times New Roman" w:cs="Times New Roman"/>
          <w:bCs/>
          <w:sz w:val="24"/>
          <w:szCs w:val="24"/>
        </w:rPr>
        <w:t xml:space="preserve">, OCR </w:t>
      </w:r>
      <w:proofErr w:type="spellStart"/>
      <w:r w:rsidRPr="000B2CC4">
        <w:rPr>
          <w:rFonts w:ascii="Times New Roman" w:hAnsi="Times New Roman" w:cs="Times New Roman"/>
          <w:bCs/>
          <w:sz w:val="24"/>
          <w:szCs w:val="24"/>
        </w:rPr>
        <w:t>materi</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pencarian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jawaban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berbasis</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dokumen</w:t>
      </w:r>
      <w:proofErr w:type="spellEnd"/>
      <w:r w:rsidRPr="000B2CC4">
        <w:rPr>
          <w:rFonts w:ascii="Times New Roman" w:hAnsi="Times New Roman" w:cs="Times New Roman"/>
          <w:bCs/>
          <w:sz w:val="24"/>
          <w:szCs w:val="24"/>
        </w:rPr>
        <w:t xml:space="preserve"> guru, dan </w:t>
      </w:r>
      <w:proofErr w:type="spellStart"/>
      <w:r w:rsidRPr="000B2CC4">
        <w:rPr>
          <w:rFonts w:ascii="Times New Roman" w:hAnsi="Times New Roman" w:cs="Times New Roman"/>
          <w:bCs/>
          <w:sz w:val="24"/>
          <w:szCs w:val="24"/>
        </w:rPr>
        <w:t>pendampingan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belajar</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siswa</w:t>
      </w:r>
      <w:proofErr w:type="spellEnd"/>
      <w:r w:rsidRPr="000B2CC4">
        <w:rPr>
          <w:rFonts w:ascii="Times New Roman" w:hAnsi="Times New Roman" w:cs="Times New Roman"/>
          <w:bCs/>
          <w:sz w:val="24"/>
          <w:szCs w:val="24"/>
        </w:rPr>
        <w:t>.</w:t>
      </w:r>
    </w:p>
    <w:p w14:paraId="286CF6C0" w14:textId="77777777" w:rsidR="008A2887" w:rsidRPr="000B2CC4" w:rsidRDefault="008A2887" w:rsidP="00522A4F">
      <w:pPr>
        <w:pStyle w:val="ListNumber"/>
        <w:numPr>
          <w:ilvl w:val="0"/>
          <w:numId w:val="15"/>
        </w:numPr>
        <w:tabs>
          <w:tab w:val="clear" w:pos="360"/>
          <w:tab w:val="num" w:pos="567"/>
        </w:tabs>
        <w:spacing w:after="0"/>
        <w:ind w:left="567" w:hanging="425"/>
        <w:jc w:val="both"/>
        <w:rPr>
          <w:rFonts w:ascii="Times New Roman" w:hAnsi="Times New Roman" w:cs="Times New Roman"/>
          <w:sz w:val="24"/>
          <w:szCs w:val="24"/>
        </w:rPr>
      </w:pPr>
      <w:proofErr w:type="spellStart"/>
      <w:r w:rsidRPr="000B2CC4">
        <w:rPr>
          <w:rFonts w:ascii="Times New Roman" w:hAnsi="Times New Roman" w:cs="Times New Roman"/>
          <w:bCs/>
          <w:sz w:val="24"/>
          <w:szCs w:val="24"/>
        </w:rPr>
        <w:t>Menyediakan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lingkungan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pembelajaran</w:t>
      </w:r>
      <w:proofErr w:type="spellEnd"/>
      <w:r w:rsidRPr="000B2CC4">
        <w:rPr>
          <w:rFonts w:ascii="Times New Roman" w:hAnsi="Times New Roman" w:cs="Times New Roman"/>
          <w:bCs/>
          <w:sz w:val="24"/>
          <w:szCs w:val="24"/>
        </w:rPr>
        <w:t xml:space="preserve"> coding yang </w:t>
      </w:r>
      <w:proofErr w:type="spellStart"/>
      <w:r w:rsidRPr="000B2CC4">
        <w:rPr>
          <w:rFonts w:ascii="Times New Roman" w:hAnsi="Times New Roman" w:cs="Times New Roman"/>
          <w:bCs/>
          <w:sz w:val="24"/>
          <w:szCs w:val="24"/>
        </w:rPr>
        <w:t>dapat</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diakses</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secara</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lokal</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sehingga</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siswa</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tetap</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dapat</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mempelajari</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pemrograman</w:t>
      </w:r>
      <w:proofErr w:type="spellEnd"/>
      <w:r w:rsidRPr="000B2CC4">
        <w:rPr>
          <w:rFonts w:ascii="Times New Roman" w:hAnsi="Times New Roman" w:cs="Times New Roman"/>
          <w:bCs/>
          <w:sz w:val="24"/>
          <w:szCs w:val="24"/>
        </w:rPr>
        <w:t xml:space="preserve"> dan </w:t>
      </w:r>
      <w:proofErr w:type="spellStart"/>
      <w:r w:rsidRPr="000B2CC4">
        <w:rPr>
          <w:rFonts w:ascii="Times New Roman" w:hAnsi="Times New Roman" w:cs="Times New Roman"/>
          <w:bCs/>
          <w:sz w:val="24"/>
          <w:szCs w:val="24"/>
        </w:rPr>
        <w:t>literasi</w:t>
      </w:r>
      <w:proofErr w:type="spellEnd"/>
      <w:r w:rsidRPr="000B2CC4">
        <w:rPr>
          <w:rFonts w:ascii="Times New Roman" w:hAnsi="Times New Roman" w:cs="Times New Roman"/>
          <w:bCs/>
          <w:sz w:val="24"/>
          <w:szCs w:val="24"/>
        </w:rPr>
        <w:t xml:space="preserve"> digital </w:t>
      </w:r>
      <w:proofErr w:type="spellStart"/>
      <w:r w:rsidRPr="000B2CC4">
        <w:rPr>
          <w:rFonts w:ascii="Times New Roman" w:hAnsi="Times New Roman" w:cs="Times New Roman"/>
          <w:bCs/>
          <w:sz w:val="24"/>
          <w:szCs w:val="24"/>
        </w:rPr>
        <w:t>meskipun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konektivitas</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terbatas</w:t>
      </w:r>
      <w:proofErr w:type="spellEnd"/>
      <w:r w:rsidRPr="000B2CC4">
        <w:rPr>
          <w:rFonts w:ascii="Times New Roman" w:hAnsi="Times New Roman" w:cs="Times New Roman"/>
          <w:bCs/>
          <w:sz w:val="24"/>
          <w:szCs w:val="24"/>
        </w:rPr>
        <w:t>.</w:t>
      </w:r>
    </w:p>
    <w:p w14:paraId="7D227DFF" w14:textId="789DD0A0" w:rsidR="008A2887" w:rsidRPr="000B2CC4" w:rsidRDefault="008A2887" w:rsidP="00522A4F">
      <w:pPr>
        <w:pStyle w:val="ListNumber"/>
        <w:numPr>
          <w:ilvl w:val="0"/>
          <w:numId w:val="15"/>
        </w:numPr>
        <w:tabs>
          <w:tab w:val="clear" w:pos="360"/>
          <w:tab w:val="num" w:pos="567"/>
        </w:tabs>
        <w:spacing w:after="0"/>
        <w:ind w:left="567" w:hanging="425"/>
        <w:jc w:val="both"/>
        <w:rPr>
          <w:rFonts w:ascii="Times New Roman" w:hAnsi="Times New Roman" w:cs="Times New Roman"/>
          <w:sz w:val="24"/>
          <w:szCs w:val="24"/>
        </w:rPr>
      </w:pPr>
      <w:proofErr w:type="spellStart"/>
      <w:r w:rsidRPr="000B2CC4">
        <w:rPr>
          <w:rFonts w:ascii="Times New Roman" w:hAnsi="Times New Roman" w:cs="Times New Roman"/>
          <w:sz w:val="24"/>
          <w:szCs w:val="24"/>
        </w:rPr>
        <w:t>Mengembangkan</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sistem</w:t>
      </w:r>
      <w:proofErr w:type="spellEnd"/>
      <w:r w:rsidRPr="000B2CC4">
        <w:rPr>
          <w:rFonts w:ascii="Times New Roman" w:hAnsi="Times New Roman" w:cs="Times New Roman"/>
          <w:sz w:val="24"/>
          <w:szCs w:val="24"/>
        </w:rPr>
        <w:t xml:space="preserve"> monitoring node </w:t>
      </w:r>
      <w:proofErr w:type="spellStart"/>
      <w:r w:rsidR="000B2CC4">
        <w:rPr>
          <w:rFonts w:ascii="Times New Roman" w:hAnsi="Times New Roman" w:cs="Times New Roman"/>
          <w:sz w:val="24"/>
          <w:szCs w:val="24"/>
        </w:rPr>
        <w:t>SatuKelas</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menggunakan</w:t>
      </w:r>
      <w:proofErr w:type="spellEnd"/>
      <w:r w:rsidRPr="000B2CC4">
        <w:rPr>
          <w:rFonts w:ascii="Times New Roman" w:hAnsi="Times New Roman" w:cs="Times New Roman"/>
          <w:sz w:val="24"/>
          <w:szCs w:val="24"/>
        </w:rPr>
        <w:t xml:space="preserve"> GPS dan LoRa </w:t>
      </w:r>
      <w:proofErr w:type="spellStart"/>
      <w:r w:rsidRPr="000B2CC4">
        <w:rPr>
          <w:rFonts w:ascii="Times New Roman" w:hAnsi="Times New Roman" w:cs="Times New Roman"/>
          <w:sz w:val="24"/>
          <w:szCs w:val="24"/>
        </w:rPr>
        <w:t>untuk</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mendukung</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evaluasi</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pemanfaatan</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perangkat</w:t>
      </w:r>
      <w:proofErr w:type="spellEnd"/>
      <w:r w:rsidRPr="000B2CC4">
        <w:rPr>
          <w:rFonts w:ascii="Times New Roman" w:hAnsi="Times New Roman" w:cs="Times New Roman"/>
          <w:sz w:val="24"/>
          <w:szCs w:val="24"/>
        </w:rPr>
        <w:t xml:space="preserve"> oleh </w:t>
      </w:r>
      <w:proofErr w:type="spellStart"/>
      <w:r w:rsidRPr="000B2CC4">
        <w:rPr>
          <w:rFonts w:ascii="Times New Roman" w:hAnsi="Times New Roman" w:cs="Times New Roman"/>
          <w:sz w:val="24"/>
          <w:szCs w:val="24"/>
        </w:rPr>
        <w:t>pemerintah</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maupun</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sekolah</w:t>
      </w:r>
      <w:proofErr w:type="spellEnd"/>
      <w:r w:rsidRPr="000B2CC4">
        <w:rPr>
          <w:rFonts w:ascii="Times New Roman" w:hAnsi="Times New Roman" w:cs="Times New Roman"/>
          <w:sz w:val="24"/>
          <w:szCs w:val="24"/>
        </w:rPr>
        <w:t>.</w:t>
      </w:r>
    </w:p>
    <w:p w14:paraId="1CA143D5" w14:textId="713AC790" w:rsidR="008B55D4" w:rsidRPr="000B2CC4" w:rsidRDefault="00000000" w:rsidP="00522A4F">
      <w:pPr>
        <w:pStyle w:val="Heading1"/>
        <w:tabs>
          <w:tab w:val="left" w:pos="7296"/>
        </w:tabs>
        <w:spacing w:after="0"/>
        <w:jc w:val="both"/>
        <w:rPr>
          <w:rFonts w:ascii="Times New Roman" w:hAnsi="Times New Roman" w:cs="Times New Roman"/>
          <w:b w:val="0"/>
          <w:color w:val="auto"/>
          <w:sz w:val="24"/>
          <w:szCs w:val="24"/>
        </w:rPr>
      </w:pPr>
      <w:r w:rsidRPr="000B2CC4">
        <w:rPr>
          <w:rFonts w:ascii="Times New Roman" w:hAnsi="Times New Roman" w:cs="Times New Roman"/>
          <w:b w:val="0"/>
          <w:color w:val="auto"/>
          <w:sz w:val="24"/>
          <w:szCs w:val="24"/>
        </w:rPr>
        <w:t>1.</w:t>
      </w:r>
      <w:r w:rsidR="00522A4F" w:rsidRPr="000B2CC4">
        <w:rPr>
          <w:rFonts w:ascii="Times New Roman" w:hAnsi="Times New Roman" w:cs="Times New Roman"/>
          <w:b w:val="0"/>
          <w:color w:val="auto"/>
          <w:sz w:val="24"/>
          <w:szCs w:val="24"/>
        </w:rPr>
        <w:t>4</w:t>
      </w:r>
      <w:r w:rsidRPr="000B2CC4">
        <w:rPr>
          <w:rFonts w:ascii="Times New Roman" w:hAnsi="Times New Roman" w:cs="Times New Roman"/>
          <w:b w:val="0"/>
          <w:color w:val="auto"/>
          <w:sz w:val="24"/>
          <w:szCs w:val="24"/>
        </w:rPr>
        <w:t xml:space="preserve"> </w:t>
      </w:r>
      <w:proofErr w:type="spellStart"/>
      <w:r w:rsidRPr="000B2CC4">
        <w:rPr>
          <w:rFonts w:ascii="Times New Roman" w:hAnsi="Times New Roman" w:cs="Times New Roman"/>
          <w:b w:val="0"/>
          <w:color w:val="auto"/>
          <w:sz w:val="24"/>
          <w:szCs w:val="24"/>
        </w:rPr>
        <w:t>Urgensi</w:t>
      </w:r>
      <w:proofErr w:type="spellEnd"/>
      <w:r w:rsidR="006019EF" w:rsidRPr="000B2CC4">
        <w:rPr>
          <w:rFonts w:ascii="Times New Roman" w:hAnsi="Times New Roman" w:cs="Times New Roman"/>
          <w:b w:val="0"/>
          <w:color w:val="auto"/>
          <w:sz w:val="24"/>
          <w:szCs w:val="24"/>
        </w:rPr>
        <w:tab/>
      </w:r>
    </w:p>
    <w:p w14:paraId="71B40D28" w14:textId="5BC342C3" w:rsidR="008B55D4" w:rsidRPr="000B2CC4" w:rsidRDefault="004308BD" w:rsidP="00522A4F">
      <w:pPr>
        <w:spacing w:after="0"/>
        <w:jc w:val="both"/>
        <w:rPr>
          <w:rFonts w:ascii="Times New Roman" w:hAnsi="Times New Roman" w:cs="Times New Roman"/>
          <w:bCs/>
          <w:sz w:val="24"/>
          <w:szCs w:val="24"/>
        </w:rPr>
      </w:pPr>
      <w:r w:rsidRPr="000B2CC4">
        <w:rPr>
          <w:rFonts w:ascii="Times New Roman" w:hAnsi="Times New Roman" w:cs="Times New Roman"/>
          <w:bCs/>
          <w:sz w:val="24"/>
          <w:szCs w:val="24"/>
        </w:rPr>
        <w:tab/>
      </w:r>
      <w:proofErr w:type="spellStart"/>
      <w:r w:rsidRPr="000B2CC4">
        <w:rPr>
          <w:rFonts w:ascii="Times New Roman" w:hAnsi="Times New Roman" w:cs="Times New Roman"/>
          <w:bCs/>
          <w:sz w:val="24"/>
          <w:szCs w:val="24"/>
        </w:rPr>
        <w:t>Pengembangan</w:t>
      </w:r>
      <w:proofErr w:type="spellEnd"/>
      <w:r w:rsidRPr="000B2CC4">
        <w:rPr>
          <w:rFonts w:ascii="Times New Roman" w:hAnsi="Times New Roman" w:cs="Times New Roman"/>
          <w:bCs/>
          <w:sz w:val="24"/>
          <w:szCs w:val="24"/>
        </w:rPr>
        <w:t xml:space="preserve"> </w:t>
      </w:r>
      <w:proofErr w:type="spellStart"/>
      <w:r w:rsidR="000B2CC4">
        <w:rPr>
          <w:rFonts w:ascii="Times New Roman" w:hAnsi="Times New Roman" w:cs="Times New Roman"/>
          <w:bCs/>
          <w:sz w:val="24"/>
          <w:szCs w:val="24"/>
        </w:rPr>
        <w:t>SatuKelas</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menjadi</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penting</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karena</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pemerataan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pendidikan</w:t>
      </w:r>
      <w:proofErr w:type="spellEnd"/>
      <w:r w:rsidRPr="000B2CC4">
        <w:rPr>
          <w:rFonts w:ascii="Times New Roman" w:hAnsi="Times New Roman" w:cs="Times New Roman"/>
          <w:bCs/>
          <w:sz w:val="24"/>
          <w:szCs w:val="24"/>
        </w:rPr>
        <w:t xml:space="preserve"> digital tidak dapat hanya mengandalkan model pembelajaran daring berbasis internet. Daerah 3T dan wilayah terdampak bencana membutuhkan sistem yang tetap dapat berjalan ketika koneksi publik tidak tersedia. Tanpa solusi offline-first, siswa di wilayah tersebut berpotensi semakin tertinggal dalam akses materi, evaluasi, dan pengalaman belajar digital.</w:t>
      </w:r>
    </w:p>
    <w:p w14:paraId="2369B304" w14:textId="29CB24E5" w:rsidR="008B55D4" w:rsidRPr="000B2CC4" w:rsidRDefault="004308BD" w:rsidP="00522A4F">
      <w:pPr>
        <w:spacing w:after="0"/>
        <w:jc w:val="both"/>
        <w:rPr>
          <w:rFonts w:ascii="Times New Roman" w:hAnsi="Times New Roman" w:cs="Times New Roman"/>
          <w:bCs/>
          <w:sz w:val="24"/>
          <w:szCs w:val="24"/>
        </w:rPr>
      </w:pPr>
      <w:r w:rsidRPr="000B2CC4">
        <w:rPr>
          <w:rFonts w:ascii="Times New Roman" w:hAnsi="Times New Roman" w:cs="Times New Roman"/>
          <w:bCs/>
          <w:sz w:val="24"/>
          <w:szCs w:val="24"/>
        </w:rPr>
        <w:tab/>
      </w:r>
      <w:proofErr w:type="spellStart"/>
      <w:r w:rsidRPr="000B2CC4">
        <w:rPr>
          <w:rFonts w:ascii="Times New Roman" w:hAnsi="Times New Roman" w:cs="Times New Roman"/>
          <w:bCs/>
          <w:sz w:val="24"/>
          <w:szCs w:val="24"/>
        </w:rPr>
        <w:t>Urgensi</w:t>
      </w:r>
      <w:proofErr w:type="spellEnd"/>
      <w:r w:rsidRPr="000B2CC4">
        <w:rPr>
          <w:rFonts w:ascii="Times New Roman" w:hAnsi="Times New Roman" w:cs="Times New Roman"/>
          <w:bCs/>
          <w:sz w:val="24"/>
          <w:szCs w:val="24"/>
        </w:rPr>
        <w:t xml:space="preserve"> lain </w:t>
      </w:r>
      <w:proofErr w:type="spellStart"/>
      <w:r w:rsidRPr="000B2CC4">
        <w:rPr>
          <w:rFonts w:ascii="Times New Roman" w:hAnsi="Times New Roman" w:cs="Times New Roman"/>
          <w:bCs/>
          <w:sz w:val="24"/>
          <w:szCs w:val="24"/>
        </w:rPr>
        <w:t>terletak</w:t>
      </w:r>
      <w:proofErr w:type="spellEnd"/>
      <w:r w:rsidRPr="000B2CC4">
        <w:rPr>
          <w:rFonts w:ascii="Times New Roman" w:hAnsi="Times New Roman" w:cs="Times New Roman"/>
          <w:bCs/>
          <w:sz w:val="24"/>
          <w:szCs w:val="24"/>
        </w:rPr>
        <w:t xml:space="preserve"> pada </w:t>
      </w:r>
      <w:proofErr w:type="spellStart"/>
      <w:r w:rsidRPr="000B2CC4">
        <w:rPr>
          <w:rFonts w:ascii="Times New Roman" w:hAnsi="Times New Roman" w:cs="Times New Roman"/>
          <w:bCs/>
          <w:sz w:val="24"/>
          <w:szCs w:val="24"/>
        </w:rPr>
        <w:t>pemanfaatan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teknologi</w:t>
      </w:r>
      <w:proofErr w:type="spellEnd"/>
      <w:r w:rsidRPr="000B2CC4">
        <w:rPr>
          <w:rFonts w:ascii="Times New Roman" w:hAnsi="Times New Roman" w:cs="Times New Roman"/>
          <w:bCs/>
          <w:sz w:val="24"/>
          <w:szCs w:val="24"/>
        </w:rPr>
        <w:t xml:space="preserve"> yang </w:t>
      </w:r>
      <w:proofErr w:type="spellStart"/>
      <w:r w:rsidRPr="000B2CC4">
        <w:rPr>
          <w:rFonts w:ascii="Times New Roman" w:hAnsi="Times New Roman" w:cs="Times New Roman"/>
          <w:bCs/>
          <w:sz w:val="24"/>
          <w:szCs w:val="24"/>
        </w:rPr>
        <w:t>sudah</w:t>
      </w:r>
      <w:proofErr w:type="spellEnd"/>
      <w:r w:rsidRPr="000B2CC4">
        <w:rPr>
          <w:rFonts w:ascii="Times New Roman" w:hAnsi="Times New Roman" w:cs="Times New Roman"/>
          <w:bCs/>
          <w:sz w:val="24"/>
          <w:szCs w:val="24"/>
        </w:rPr>
        <w:t xml:space="preserve"> tersedia. Perangkat seperti Chromebook, laptop sekolah, atau gawai siswa dapat menjadi lebih bernilai apabila tersedia server lokal yang mampu menyediakan layanan pembelajaran digital. </w:t>
      </w:r>
      <w:proofErr w:type="spellStart"/>
      <w:r w:rsidR="000B2CC4">
        <w:rPr>
          <w:rFonts w:ascii="Times New Roman" w:hAnsi="Times New Roman" w:cs="Times New Roman"/>
          <w:bCs/>
          <w:sz w:val="24"/>
          <w:szCs w:val="24"/>
        </w:rPr>
        <w:t>SatuKelas</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memungkinkan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perangkat</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tersebut</w:t>
      </w:r>
      <w:proofErr w:type="spellEnd"/>
      <w:r w:rsidRPr="000B2CC4">
        <w:rPr>
          <w:rFonts w:ascii="Times New Roman" w:hAnsi="Times New Roman" w:cs="Times New Roman"/>
          <w:bCs/>
          <w:sz w:val="24"/>
          <w:szCs w:val="24"/>
        </w:rPr>
        <w:t xml:space="preserve"> digunakan dalam jaringan WiFi lokal untuk mengakses materi, mengerjakan tugas, mengikuti kuis, dan berlatih coding tanpa internet.</w:t>
      </w:r>
    </w:p>
    <w:p w14:paraId="2905611E" w14:textId="442B52C6" w:rsidR="008B55D4" w:rsidRPr="000B2CC4" w:rsidRDefault="004308BD" w:rsidP="00522A4F">
      <w:pPr>
        <w:spacing w:after="0"/>
        <w:jc w:val="both"/>
        <w:rPr>
          <w:rFonts w:ascii="Times New Roman" w:hAnsi="Times New Roman" w:cs="Times New Roman"/>
          <w:bCs/>
          <w:sz w:val="24"/>
          <w:szCs w:val="24"/>
        </w:rPr>
      </w:pPr>
      <w:r w:rsidRPr="000B2CC4">
        <w:rPr>
          <w:rFonts w:ascii="Times New Roman" w:hAnsi="Times New Roman" w:cs="Times New Roman"/>
          <w:bCs/>
          <w:sz w:val="24"/>
          <w:szCs w:val="24"/>
        </w:rPr>
        <w:tab/>
        <w:t xml:space="preserve">Integrasi AI juga </w:t>
      </w:r>
      <w:proofErr w:type="spellStart"/>
      <w:r w:rsidRPr="000B2CC4">
        <w:rPr>
          <w:rFonts w:ascii="Times New Roman" w:hAnsi="Times New Roman" w:cs="Times New Roman"/>
          <w:bCs/>
          <w:sz w:val="24"/>
          <w:szCs w:val="24"/>
        </w:rPr>
        <w:t>penting</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untuk</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mengurangi</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beban</w:t>
      </w:r>
      <w:proofErr w:type="spellEnd"/>
      <w:r w:rsidRPr="000B2CC4">
        <w:rPr>
          <w:rFonts w:ascii="Times New Roman" w:hAnsi="Times New Roman" w:cs="Times New Roman"/>
          <w:bCs/>
          <w:sz w:val="24"/>
          <w:szCs w:val="24"/>
        </w:rPr>
        <w:t xml:space="preserve"> guru dan meningkatkan kualitas pembelajaran. Dengan OCR dan RAG, materi berupa PDF, dokumen, atau hasil pindai dapat diubah menjadi sumber pengetahuan yang dapat ditanyakan kembali oleh siswa. Dengan generator soal dan asisten belajar, guru memperoleh dukungan dalam menyusun evaluasi dan siswa memperoleh bantuan belajar yang lebih personal.</w:t>
      </w:r>
    </w:p>
    <w:p w14:paraId="4E6B8C5F" w14:textId="7EE577A1" w:rsidR="008B55D4" w:rsidRPr="000B2CC4" w:rsidRDefault="004308BD" w:rsidP="00522A4F">
      <w:pPr>
        <w:spacing w:after="0"/>
        <w:jc w:val="both"/>
        <w:rPr>
          <w:rFonts w:ascii="Times New Roman" w:hAnsi="Times New Roman" w:cs="Times New Roman"/>
          <w:bCs/>
          <w:sz w:val="24"/>
          <w:szCs w:val="24"/>
        </w:rPr>
      </w:pPr>
      <w:r w:rsidRPr="000B2CC4">
        <w:rPr>
          <w:rFonts w:ascii="Times New Roman" w:hAnsi="Times New Roman" w:cs="Times New Roman"/>
          <w:bCs/>
          <w:sz w:val="24"/>
          <w:szCs w:val="24"/>
        </w:rPr>
        <w:tab/>
        <w:t xml:space="preserve">Dari </w:t>
      </w:r>
      <w:proofErr w:type="spellStart"/>
      <w:r w:rsidRPr="000B2CC4">
        <w:rPr>
          <w:rFonts w:ascii="Times New Roman" w:hAnsi="Times New Roman" w:cs="Times New Roman"/>
          <w:bCs/>
          <w:sz w:val="24"/>
          <w:szCs w:val="24"/>
        </w:rPr>
        <w:t>sisi</w:t>
      </w:r>
      <w:proofErr w:type="spellEnd"/>
      <w:r w:rsidRPr="000B2CC4">
        <w:rPr>
          <w:rFonts w:ascii="Times New Roman" w:hAnsi="Times New Roman" w:cs="Times New Roman"/>
          <w:bCs/>
          <w:sz w:val="24"/>
          <w:szCs w:val="24"/>
        </w:rPr>
        <w:t xml:space="preserve"> tata </w:t>
      </w:r>
      <w:proofErr w:type="spellStart"/>
      <w:r w:rsidRPr="000B2CC4">
        <w:rPr>
          <w:rFonts w:ascii="Times New Roman" w:hAnsi="Times New Roman" w:cs="Times New Roman"/>
          <w:bCs/>
          <w:sz w:val="24"/>
          <w:szCs w:val="24"/>
        </w:rPr>
        <w:t>kelola</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integrasi</w:t>
      </w:r>
      <w:proofErr w:type="spellEnd"/>
      <w:r w:rsidRPr="000B2CC4">
        <w:rPr>
          <w:rFonts w:ascii="Times New Roman" w:hAnsi="Times New Roman" w:cs="Times New Roman"/>
          <w:bCs/>
          <w:sz w:val="24"/>
          <w:szCs w:val="24"/>
        </w:rPr>
        <w:t xml:space="preserve"> LoRa dan GPS memberi nilai strategis karena pengelola program dapat mengetahui apakah node benar-benar aktif, berapa lama digunakan, dan di lokasi mana perangkat dimanfaatkan. Data ringan tersebut dapat membantu pemerintah mengevaluasi distribusi </w:t>
      </w:r>
      <w:proofErr w:type="spellStart"/>
      <w:r w:rsidRPr="000B2CC4">
        <w:rPr>
          <w:rFonts w:ascii="Times New Roman" w:hAnsi="Times New Roman" w:cs="Times New Roman"/>
          <w:bCs/>
          <w:sz w:val="24"/>
          <w:szCs w:val="24"/>
        </w:rPr>
        <w:t>perangkat</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efektivitas</w:t>
      </w:r>
      <w:proofErr w:type="spellEnd"/>
      <w:r w:rsidRPr="000B2CC4">
        <w:rPr>
          <w:rFonts w:ascii="Times New Roman" w:hAnsi="Times New Roman" w:cs="Times New Roman"/>
          <w:bCs/>
          <w:sz w:val="24"/>
          <w:szCs w:val="24"/>
        </w:rPr>
        <w:t xml:space="preserve"> program </w:t>
      </w:r>
      <w:proofErr w:type="spellStart"/>
      <w:r w:rsidRPr="000B2CC4">
        <w:rPr>
          <w:rFonts w:ascii="Times New Roman" w:hAnsi="Times New Roman" w:cs="Times New Roman"/>
          <w:bCs/>
          <w:sz w:val="24"/>
          <w:szCs w:val="24"/>
        </w:rPr>
        <w:t>pengiriman</w:t>
      </w:r>
      <w:proofErr w:type="spellEnd"/>
      <w:r w:rsidRPr="000B2CC4">
        <w:rPr>
          <w:rFonts w:ascii="Times New Roman" w:hAnsi="Times New Roman" w:cs="Times New Roman"/>
          <w:bCs/>
          <w:sz w:val="24"/>
          <w:szCs w:val="24"/>
        </w:rPr>
        <w:t xml:space="preserve"> guru </w:t>
      </w:r>
      <w:proofErr w:type="spellStart"/>
      <w:r w:rsidRPr="000B2CC4">
        <w:rPr>
          <w:rFonts w:ascii="Times New Roman" w:hAnsi="Times New Roman" w:cs="Times New Roman"/>
          <w:bCs/>
          <w:sz w:val="24"/>
          <w:szCs w:val="24"/>
        </w:rPr>
        <w:t>atau</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perangkat</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belajar</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serta</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kebutuhan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dukungan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lanjutan</w:t>
      </w:r>
      <w:proofErr w:type="spellEnd"/>
      <w:r w:rsidRPr="000B2CC4">
        <w:rPr>
          <w:rFonts w:ascii="Times New Roman" w:hAnsi="Times New Roman" w:cs="Times New Roman"/>
          <w:bCs/>
          <w:sz w:val="24"/>
          <w:szCs w:val="24"/>
        </w:rPr>
        <w:t xml:space="preserve"> di </w:t>
      </w:r>
      <w:proofErr w:type="spellStart"/>
      <w:r w:rsidRPr="000B2CC4">
        <w:rPr>
          <w:rFonts w:ascii="Times New Roman" w:hAnsi="Times New Roman" w:cs="Times New Roman"/>
          <w:bCs/>
          <w:sz w:val="24"/>
          <w:szCs w:val="24"/>
        </w:rPr>
        <w:t>lapangan</w:t>
      </w:r>
      <w:proofErr w:type="spellEnd"/>
      <w:r w:rsidRPr="000B2CC4">
        <w:rPr>
          <w:rFonts w:ascii="Times New Roman" w:hAnsi="Times New Roman" w:cs="Times New Roman"/>
          <w:bCs/>
          <w:sz w:val="24"/>
          <w:szCs w:val="24"/>
        </w:rPr>
        <w:t>.</w:t>
      </w:r>
    </w:p>
    <w:p w14:paraId="783E4663" w14:textId="2F4ED8F2" w:rsidR="004308BD" w:rsidRDefault="004308BD" w:rsidP="00522A4F">
      <w:pPr>
        <w:spacing w:after="0"/>
        <w:jc w:val="both"/>
        <w:rPr>
          <w:rFonts w:ascii="Times New Roman" w:hAnsi="Times New Roman" w:cs="Times New Roman"/>
          <w:bCs/>
          <w:sz w:val="24"/>
          <w:szCs w:val="24"/>
        </w:rPr>
      </w:pPr>
      <w:r w:rsidRPr="000B2CC4">
        <w:rPr>
          <w:rFonts w:ascii="Times New Roman" w:hAnsi="Times New Roman" w:cs="Times New Roman"/>
          <w:bCs/>
          <w:sz w:val="24"/>
          <w:szCs w:val="24"/>
        </w:rPr>
        <w:tab/>
      </w:r>
      <w:proofErr w:type="spellStart"/>
      <w:r w:rsidRPr="000B2CC4">
        <w:rPr>
          <w:rFonts w:ascii="Times New Roman" w:hAnsi="Times New Roman" w:cs="Times New Roman"/>
          <w:bCs/>
          <w:sz w:val="24"/>
          <w:szCs w:val="24"/>
        </w:rPr>
        <w:t>Beberapa</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solusi</w:t>
      </w:r>
      <w:proofErr w:type="spellEnd"/>
      <w:r w:rsidRPr="000B2CC4">
        <w:rPr>
          <w:rFonts w:ascii="Times New Roman" w:hAnsi="Times New Roman" w:cs="Times New Roman"/>
          <w:bCs/>
          <w:sz w:val="24"/>
          <w:szCs w:val="24"/>
        </w:rPr>
        <w:t xml:space="preserve"> LMS offline </w:t>
      </w:r>
      <w:proofErr w:type="spellStart"/>
      <w:r w:rsidRPr="000B2CC4">
        <w:rPr>
          <w:rFonts w:ascii="Times New Roman" w:hAnsi="Times New Roman" w:cs="Times New Roman"/>
          <w:bCs/>
          <w:sz w:val="24"/>
          <w:szCs w:val="24"/>
        </w:rPr>
        <w:t>seperti</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MoodleBox</w:t>
      </w:r>
      <w:proofErr w:type="spellEnd"/>
      <w:r w:rsidRPr="000B2CC4">
        <w:rPr>
          <w:rFonts w:ascii="Times New Roman" w:hAnsi="Times New Roman" w:cs="Times New Roman"/>
          <w:bCs/>
          <w:sz w:val="24"/>
          <w:szCs w:val="24"/>
        </w:rPr>
        <w:t xml:space="preserve">, Kolibri, RACHEL, dan </w:t>
      </w:r>
      <w:proofErr w:type="spellStart"/>
      <w:r w:rsidRPr="000B2CC4">
        <w:rPr>
          <w:rFonts w:ascii="Times New Roman" w:hAnsi="Times New Roman" w:cs="Times New Roman"/>
          <w:bCs/>
          <w:sz w:val="24"/>
          <w:szCs w:val="24"/>
        </w:rPr>
        <w:t>LibraryBox</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telah</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tersedia</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untuk</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mendukung</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pembelajaran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tanpa</w:t>
      </w:r>
      <w:proofErr w:type="spellEnd"/>
      <w:r w:rsidRPr="000B2CC4">
        <w:rPr>
          <w:rFonts w:ascii="Times New Roman" w:hAnsi="Times New Roman" w:cs="Times New Roman"/>
          <w:bCs/>
          <w:sz w:val="24"/>
          <w:szCs w:val="24"/>
        </w:rPr>
        <w:t xml:space="preserve"> internet. </w:t>
      </w:r>
      <w:proofErr w:type="spellStart"/>
      <w:r w:rsidRPr="000B2CC4">
        <w:rPr>
          <w:rFonts w:ascii="Times New Roman" w:hAnsi="Times New Roman" w:cs="Times New Roman"/>
          <w:bCs/>
          <w:sz w:val="24"/>
          <w:szCs w:val="24"/>
        </w:rPr>
        <w:t>Namun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sebagian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besar</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masih</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berfokus</w:t>
      </w:r>
      <w:proofErr w:type="spellEnd"/>
      <w:r w:rsidRPr="000B2CC4">
        <w:rPr>
          <w:rFonts w:ascii="Times New Roman" w:hAnsi="Times New Roman" w:cs="Times New Roman"/>
          <w:bCs/>
          <w:sz w:val="24"/>
          <w:szCs w:val="24"/>
        </w:rPr>
        <w:t xml:space="preserve"> pada </w:t>
      </w:r>
      <w:proofErr w:type="spellStart"/>
      <w:r w:rsidRPr="000B2CC4">
        <w:rPr>
          <w:rFonts w:ascii="Times New Roman" w:hAnsi="Times New Roman" w:cs="Times New Roman"/>
          <w:bCs/>
          <w:sz w:val="24"/>
          <w:szCs w:val="24"/>
        </w:rPr>
        <w:t>distribusi</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materi</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pembelajaran</w:t>
      </w:r>
      <w:proofErr w:type="spellEnd"/>
      <w:r w:rsidRPr="000B2CC4">
        <w:rPr>
          <w:rFonts w:ascii="Times New Roman" w:hAnsi="Times New Roman" w:cs="Times New Roman"/>
          <w:bCs/>
          <w:sz w:val="24"/>
          <w:szCs w:val="24"/>
        </w:rPr>
        <w:t xml:space="preserve"> dan </w:t>
      </w:r>
      <w:proofErr w:type="spellStart"/>
      <w:r w:rsidRPr="000B2CC4">
        <w:rPr>
          <w:rFonts w:ascii="Times New Roman" w:hAnsi="Times New Roman" w:cs="Times New Roman"/>
          <w:bCs/>
          <w:sz w:val="24"/>
          <w:szCs w:val="24"/>
        </w:rPr>
        <w:t>belum</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mengintegrasikan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kecerdasan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buatan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lokal</w:t>
      </w:r>
      <w:proofErr w:type="spellEnd"/>
      <w:r w:rsidRPr="000B2CC4">
        <w:rPr>
          <w:rFonts w:ascii="Times New Roman" w:hAnsi="Times New Roman" w:cs="Times New Roman"/>
          <w:bCs/>
          <w:sz w:val="24"/>
          <w:szCs w:val="24"/>
        </w:rPr>
        <w:t xml:space="preserve">, OCR, monitoring </w:t>
      </w:r>
      <w:proofErr w:type="spellStart"/>
      <w:r w:rsidRPr="000B2CC4">
        <w:rPr>
          <w:rFonts w:ascii="Times New Roman" w:hAnsi="Times New Roman" w:cs="Times New Roman"/>
          <w:bCs/>
          <w:sz w:val="24"/>
          <w:szCs w:val="24"/>
        </w:rPr>
        <w:t>perangkat</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berbasis</w:t>
      </w:r>
      <w:proofErr w:type="spellEnd"/>
      <w:r w:rsidRPr="000B2CC4">
        <w:rPr>
          <w:rFonts w:ascii="Times New Roman" w:hAnsi="Times New Roman" w:cs="Times New Roman"/>
          <w:bCs/>
          <w:sz w:val="24"/>
          <w:szCs w:val="24"/>
        </w:rPr>
        <w:t xml:space="preserve"> LoRa dan GPS, </w:t>
      </w:r>
      <w:proofErr w:type="spellStart"/>
      <w:r w:rsidRPr="000B2CC4">
        <w:rPr>
          <w:rFonts w:ascii="Times New Roman" w:hAnsi="Times New Roman" w:cs="Times New Roman"/>
          <w:bCs/>
          <w:sz w:val="24"/>
          <w:szCs w:val="24"/>
        </w:rPr>
        <w:t>maupun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dukungan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pembelajaran</w:t>
      </w:r>
      <w:proofErr w:type="spellEnd"/>
      <w:r w:rsidRPr="000B2CC4">
        <w:rPr>
          <w:rFonts w:ascii="Times New Roman" w:hAnsi="Times New Roman" w:cs="Times New Roman"/>
          <w:bCs/>
          <w:sz w:val="24"/>
          <w:szCs w:val="24"/>
        </w:rPr>
        <w:t xml:space="preserve"> coding </w:t>
      </w:r>
      <w:proofErr w:type="spellStart"/>
      <w:r w:rsidRPr="000B2CC4">
        <w:rPr>
          <w:rFonts w:ascii="Times New Roman" w:hAnsi="Times New Roman" w:cs="Times New Roman"/>
          <w:bCs/>
          <w:sz w:val="24"/>
          <w:szCs w:val="24"/>
        </w:rPr>
        <w:t>dalam</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satu</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ekosistem</w:t>
      </w:r>
      <w:proofErr w:type="spellEnd"/>
      <w:r w:rsidRPr="000B2CC4">
        <w:rPr>
          <w:rFonts w:ascii="Times New Roman" w:hAnsi="Times New Roman" w:cs="Times New Roman"/>
          <w:bCs/>
          <w:sz w:val="24"/>
          <w:szCs w:val="24"/>
        </w:rPr>
        <w:t xml:space="preserve">. Oleh </w:t>
      </w:r>
      <w:proofErr w:type="spellStart"/>
      <w:r w:rsidRPr="000B2CC4">
        <w:rPr>
          <w:rFonts w:ascii="Times New Roman" w:hAnsi="Times New Roman" w:cs="Times New Roman"/>
          <w:bCs/>
          <w:sz w:val="24"/>
          <w:szCs w:val="24"/>
        </w:rPr>
        <w:t>karena</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itu</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masih</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terdapat</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kebutuhan</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akan</w:t>
      </w:r>
      <w:proofErr w:type="spellEnd"/>
      <w:r w:rsidRPr="000B2CC4">
        <w:rPr>
          <w:rFonts w:ascii="Times New Roman" w:hAnsi="Times New Roman" w:cs="Times New Roman"/>
          <w:bCs/>
          <w:sz w:val="24"/>
          <w:szCs w:val="24"/>
        </w:rPr>
        <w:t xml:space="preserve"> platform </w:t>
      </w:r>
      <w:proofErr w:type="spellStart"/>
      <w:r w:rsidRPr="000B2CC4">
        <w:rPr>
          <w:rFonts w:ascii="Times New Roman" w:hAnsi="Times New Roman" w:cs="Times New Roman"/>
          <w:bCs/>
          <w:sz w:val="24"/>
          <w:szCs w:val="24"/>
        </w:rPr>
        <w:t>pembelajaran</w:t>
      </w:r>
      <w:proofErr w:type="spellEnd"/>
      <w:r w:rsidRPr="000B2CC4">
        <w:rPr>
          <w:rFonts w:ascii="Times New Roman" w:hAnsi="Times New Roman" w:cs="Times New Roman"/>
          <w:bCs/>
          <w:sz w:val="24"/>
          <w:szCs w:val="24"/>
        </w:rPr>
        <w:t xml:space="preserve"> offline yang </w:t>
      </w:r>
      <w:proofErr w:type="spellStart"/>
      <w:r w:rsidRPr="000B2CC4">
        <w:rPr>
          <w:rFonts w:ascii="Times New Roman" w:hAnsi="Times New Roman" w:cs="Times New Roman"/>
          <w:bCs/>
          <w:sz w:val="24"/>
          <w:szCs w:val="24"/>
        </w:rPr>
        <w:t>lebih</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adaptif</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terhadap</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kondisi</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daerah</w:t>
      </w:r>
      <w:proofErr w:type="spellEnd"/>
      <w:r w:rsidRPr="000B2CC4">
        <w:rPr>
          <w:rFonts w:ascii="Times New Roman" w:hAnsi="Times New Roman" w:cs="Times New Roman"/>
          <w:bCs/>
          <w:sz w:val="24"/>
          <w:szCs w:val="24"/>
        </w:rPr>
        <w:t xml:space="preserve"> 3T dan </w:t>
      </w:r>
      <w:proofErr w:type="spellStart"/>
      <w:r w:rsidRPr="000B2CC4">
        <w:rPr>
          <w:rFonts w:ascii="Times New Roman" w:hAnsi="Times New Roman" w:cs="Times New Roman"/>
          <w:bCs/>
          <w:sz w:val="24"/>
          <w:szCs w:val="24"/>
        </w:rPr>
        <w:t>situasi</w:t>
      </w:r>
      <w:proofErr w:type="spellEnd"/>
      <w:r w:rsidRPr="000B2CC4">
        <w:rPr>
          <w:rFonts w:ascii="Times New Roman" w:hAnsi="Times New Roman" w:cs="Times New Roman"/>
          <w:bCs/>
          <w:sz w:val="24"/>
          <w:szCs w:val="24"/>
        </w:rPr>
        <w:t xml:space="preserve"> </w:t>
      </w:r>
      <w:proofErr w:type="spellStart"/>
      <w:r w:rsidRPr="000B2CC4">
        <w:rPr>
          <w:rFonts w:ascii="Times New Roman" w:hAnsi="Times New Roman" w:cs="Times New Roman"/>
          <w:bCs/>
          <w:sz w:val="24"/>
          <w:szCs w:val="24"/>
        </w:rPr>
        <w:t>bencana</w:t>
      </w:r>
      <w:proofErr w:type="spellEnd"/>
      <w:r w:rsidRPr="000B2CC4">
        <w:rPr>
          <w:rFonts w:ascii="Times New Roman" w:hAnsi="Times New Roman" w:cs="Times New Roman"/>
          <w:bCs/>
          <w:sz w:val="24"/>
          <w:szCs w:val="24"/>
        </w:rPr>
        <w:t>.</w:t>
      </w:r>
    </w:p>
    <w:p w14:paraId="3FF23420" w14:textId="77777777" w:rsidR="00000149" w:rsidRDefault="00000149" w:rsidP="00522A4F">
      <w:pPr>
        <w:spacing w:after="0"/>
        <w:jc w:val="both"/>
        <w:rPr>
          <w:rFonts w:ascii="Times New Roman" w:hAnsi="Times New Roman" w:cs="Times New Roman"/>
          <w:bCs/>
          <w:sz w:val="24"/>
          <w:szCs w:val="24"/>
        </w:rPr>
      </w:pPr>
    </w:p>
    <w:p w14:paraId="0B0FC001" w14:textId="0BC8022E" w:rsidR="00522A4F" w:rsidRPr="00000149" w:rsidRDefault="00000149" w:rsidP="00000149">
      <w:pPr>
        <w:spacing w:after="0"/>
        <w:jc w:val="both"/>
        <w:rPr>
          <w:rStyle w:val="Strong"/>
          <w:rFonts w:ascii="Times New Roman" w:hAnsi="Times New Roman" w:cs="Times New Roman"/>
          <w:b w:val="0"/>
          <w:sz w:val="24"/>
          <w:szCs w:val="24"/>
        </w:rPr>
      </w:pPr>
      <w:r w:rsidRPr="000B2CC4">
        <w:rPr>
          <w:rFonts w:ascii="Times New Roman" w:hAnsi="Times New Roman" w:cs="Times New Roman"/>
          <w:sz w:val="24"/>
          <w:szCs w:val="24"/>
        </w:rPr>
        <w:t>1.</w:t>
      </w:r>
      <w:r>
        <w:rPr>
          <w:rFonts w:ascii="Times New Roman" w:hAnsi="Times New Roman" w:cs="Times New Roman"/>
          <w:sz w:val="24"/>
          <w:szCs w:val="24"/>
        </w:rPr>
        <w:t>5</w:t>
      </w:r>
      <w:r w:rsidRPr="000B2CC4">
        <w:rPr>
          <w:rFonts w:ascii="Times New Roman" w:hAnsi="Times New Roman" w:cs="Times New Roman"/>
          <w:sz w:val="24"/>
          <w:szCs w:val="24"/>
        </w:rPr>
        <w:t xml:space="preserve"> </w:t>
      </w:r>
      <w:r w:rsidRPr="000B2CC4">
        <w:rPr>
          <w:rFonts w:ascii="Times New Roman" w:hAnsi="Times New Roman" w:cs="Times New Roman"/>
          <w:bCs/>
          <w:sz w:val="24"/>
          <w:szCs w:val="24"/>
        </w:rPr>
        <w:t>Manfaat</w:t>
      </w:r>
      <w:r w:rsidR="008A2887" w:rsidRPr="000B2CC4">
        <w:rPr>
          <w:rStyle w:val="Strong"/>
          <w:rFonts w:ascii="Times New Roman" w:hAnsi="Times New Roman" w:cs="Times New Roman"/>
          <w:b w:val="0"/>
          <w:bCs w:val="0"/>
          <w:sz w:val="24"/>
          <w:szCs w:val="24"/>
        </w:rPr>
        <w:t xml:space="preserve"> </w:t>
      </w:r>
    </w:p>
    <w:p w14:paraId="7AC8B5A0" w14:textId="77777777" w:rsidR="00522A4F" w:rsidRPr="000B2CC4" w:rsidRDefault="008A2887" w:rsidP="00522A4F">
      <w:pPr>
        <w:pStyle w:val="ListNumber"/>
        <w:numPr>
          <w:ilvl w:val="0"/>
          <w:numId w:val="17"/>
        </w:numPr>
        <w:tabs>
          <w:tab w:val="clear" w:pos="360"/>
          <w:tab w:val="num" w:pos="567"/>
        </w:tabs>
        <w:spacing w:after="0" w:line="240" w:lineRule="auto"/>
        <w:ind w:left="567" w:hanging="425"/>
        <w:jc w:val="both"/>
        <w:rPr>
          <w:rFonts w:ascii="Times New Roman" w:eastAsia="Times New Roman" w:hAnsi="Times New Roman" w:cs="Times New Roman"/>
          <w:sz w:val="24"/>
          <w:szCs w:val="24"/>
        </w:rPr>
      </w:pPr>
      <w:proofErr w:type="spellStart"/>
      <w:r w:rsidRPr="000B2CC4">
        <w:rPr>
          <w:rStyle w:val="Strong"/>
          <w:rFonts w:ascii="Times New Roman" w:hAnsi="Times New Roman" w:cs="Times New Roman"/>
          <w:b w:val="0"/>
          <w:bCs w:val="0"/>
          <w:sz w:val="24"/>
          <w:szCs w:val="24"/>
        </w:rPr>
        <w:t>Menyediakan</w:t>
      </w:r>
      <w:proofErr w:type="spellEnd"/>
      <w:r w:rsidRPr="000B2CC4">
        <w:rPr>
          <w:rFonts w:ascii="Times New Roman" w:hAnsi="Times New Roman" w:cs="Times New Roman"/>
          <w:sz w:val="24"/>
          <w:szCs w:val="24"/>
        </w:rPr>
        <w:t xml:space="preserve"> platform </w:t>
      </w:r>
      <w:r w:rsidRPr="000B2CC4">
        <w:rPr>
          <w:rStyle w:val="Emphasis"/>
          <w:rFonts w:ascii="Times New Roman" w:hAnsi="Times New Roman" w:cs="Times New Roman"/>
          <w:sz w:val="24"/>
          <w:szCs w:val="24"/>
        </w:rPr>
        <w:t>Learning Management System</w:t>
      </w:r>
      <w:r w:rsidRPr="000B2CC4">
        <w:rPr>
          <w:rFonts w:ascii="Times New Roman" w:hAnsi="Times New Roman" w:cs="Times New Roman"/>
          <w:sz w:val="24"/>
          <w:szCs w:val="24"/>
        </w:rPr>
        <w:t xml:space="preserve"> (LMS) </w:t>
      </w:r>
      <w:proofErr w:type="spellStart"/>
      <w:r w:rsidRPr="000B2CC4">
        <w:rPr>
          <w:rFonts w:ascii="Times New Roman" w:hAnsi="Times New Roman" w:cs="Times New Roman"/>
          <w:sz w:val="24"/>
          <w:szCs w:val="24"/>
        </w:rPr>
        <w:t>berbasis</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jaringan</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lokal</w:t>
      </w:r>
      <w:proofErr w:type="spellEnd"/>
      <w:r w:rsidRPr="000B2CC4">
        <w:rPr>
          <w:rFonts w:ascii="Times New Roman" w:hAnsi="Times New Roman" w:cs="Times New Roman"/>
          <w:sz w:val="24"/>
          <w:szCs w:val="24"/>
        </w:rPr>
        <w:t xml:space="preserve"> yang </w:t>
      </w:r>
      <w:proofErr w:type="spellStart"/>
      <w:r w:rsidRPr="000B2CC4">
        <w:rPr>
          <w:rFonts w:ascii="Times New Roman" w:hAnsi="Times New Roman" w:cs="Times New Roman"/>
          <w:sz w:val="24"/>
          <w:szCs w:val="24"/>
        </w:rPr>
        <w:t>memungkinkan</w:t>
      </w:r>
      <w:proofErr w:type="spellEnd"/>
      <w:r w:rsidRPr="000B2CC4">
        <w:rPr>
          <w:rFonts w:ascii="Times New Roman" w:hAnsi="Times New Roman" w:cs="Times New Roman"/>
          <w:sz w:val="24"/>
          <w:szCs w:val="24"/>
        </w:rPr>
        <w:t xml:space="preserve"> proses </w:t>
      </w:r>
      <w:proofErr w:type="spellStart"/>
      <w:r w:rsidRPr="000B2CC4">
        <w:rPr>
          <w:rFonts w:ascii="Times New Roman" w:hAnsi="Times New Roman" w:cs="Times New Roman"/>
          <w:sz w:val="24"/>
          <w:szCs w:val="24"/>
        </w:rPr>
        <w:t>pembelajaran</w:t>
      </w:r>
      <w:proofErr w:type="spellEnd"/>
      <w:r w:rsidRPr="000B2CC4">
        <w:rPr>
          <w:rFonts w:ascii="Times New Roman" w:hAnsi="Times New Roman" w:cs="Times New Roman"/>
          <w:sz w:val="24"/>
          <w:szCs w:val="24"/>
        </w:rPr>
        <w:t xml:space="preserve"> digital </w:t>
      </w:r>
      <w:proofErr w:type="spellStart"/>
      <w:r w:rsidRPr="000B2CC4">
        <w:rPr>
          <w:rFonts w:ascii="Times New Roman" w:hAnsi="Times New Roman" w:cs="Times New Roman"/>
          <w:sz w:val="24"/>
          <w:szCs w:val="24"/>
        </w:rPr>
        <w:t>tetap</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berlangsung</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tanpa</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bergantung</w:t>
      </w:r>
      <w:proofErr w:type="spellEnd"/>
      <w:r w:rsidRPr="000B2CC4">
        <w:rPr>
          <w:rFonts w:ascii="Times New Roman" w:hAnsi="Times New Roman" w:cs="Times New Roman"/>
          <w:sz w:val="24"/>
          <w:szCs w:val="24"/>
        </w:rPr>
        <w:t xml:space="preserve"> pada internet </w:t>
      </w:r>
      <w:proofErr w:type="spellStart"/>
      <w:r w:rsidRPr="000B2CC4">
        <w:rPr>
          <w:rFonts w:ascii="Times New Roman" w:hAnsi="Times New Roman" w:cs="Times New Roman"/>
          <w:sz w:val="24"/>
          <w:szCs w:val="24"/>
        </w:rPr>
        <w:t>publik</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sehingga</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mendukung</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pemerataan</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pendidikan</w:t>
      </w:r>
      <w:proofErr w:type="spellEnd"/>
      <w:r w:rsidRPr="000B2CC4">
        <w:rPr>
          <w:rFonts w:ascii="Times New Roman" w:hAnsi="Times New Roman" w:cs="Times New Roman"/>
          <w:sz w:val="24"/>
          <w:szCs w:val="24"/>
        </w:rPr>
        <w:t xml:space="preserve"> di </w:t>
      </w:r>
      <w:proofErr w:type="spellStart"/>
      <w:r w:rsidRPr="000B2CC4">
        <w:rPr>
          <w:rFonts w:ascii="Times New Roman" w:hAnsi="Times New Roman" w:cs="Times New Roman"/>
          <w:sz w:val="24"/>
          <w:szCs w:val="24"/>
        </w:rPr>
        <w:t>daerah</w:t>
      </w:r>
      <w:proofErr w:type="spellEnd"/>
      <w:r w:rsidRPr="000B2CC4">
        <w:rPr>
          <w:rFonts w:ascii="Times New Roman" w:hAnsi="Times New Roman" w:cs="Times New Roman"/>
          <w:sz w:val="24"/>
          <w:szCs w:val="24"/>
        </w:rPr>
        <w:t xml:space="preserve"> 3T </w:t>
      </w:r>
      <w:proofErr w:type="spellStart"/>
      <w:r w:rsidRPr="000B2CC4">
        <w:rPr>
          <w:rFonts w:ascii="Times New Roman" w:hAnsi="Times New Roman" w:cs="Times New Roman"/>
          <w:sz w:val="24"/>
          <w:szCs w:val="24"/>
        </w:rPr>
        <w:t>maupun</w:t>
      </w:r>
      <w:proofErr w:type="spellEnd"/>
      <w:r w:rsidRPr="000B2CC4">
        <w:rPr>
          <w:rFonts w:ascii="Times New Roman" w:hAnsi="Times New Roman" w:cs="Times New Roman"/>
          <w:sz w:val="24"/>
          <w:szCs w:val="24"/>
        </w:rPr>
        <w:t xml:space="preserve"> wilayah </w:t>
      </w:r>
      <w:proofErr w:type="spellStart"/>
      <w:r w:rsidRPr="000B2CC4">
        <w:rPr>
          <w:rFonts w:ascii="Times New Roman" w:hAnsi="Times New Roman" w:cs="Times New Roman"/>
          <w:sz w:val="24"/>
          <w:szCs w:val="24"/>
        </w:rPr>
        <w:t>terdampak</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bencana</w:t>
      </w:r>
      <w:proofErr w:type="spellEnd"/>
      <w:r w:rsidRPr="000B2CC4">
        <w:rPr>
          <w:rFonts w:ascii="Times New Roman" w:hAnsi="Times New Roman" w:cs="Times New Roman"/>
          <w:sz w:val="24"/>
          <w:szCs w:val="24"/>
        </w:rPr>
        <w:t xml:space="preserve">. </w:t>
      </w:r>
    </w:p>
    <w:p w14:paraId="67237ADF" w14:textId="77777777" w:rsidR="00522A4F" w:rsidRPr="000B2CC4" w:rsidRDefault="008A2887" w:rsidP="00522A4F">
      <w:pPr>
        <w:pStyle w:val="ListNumber"/>
        <w:numPr>
          <w:ilvl w:val="0"/>
          <w:numId w:val="17"/>
        </w:numPr>
        <w:tabs>
          <w:tab w:val="clear" w:pos="360"/>
          <w:tab w:val="num" w:pos="567"/>
        </w:tabs>
        <w:spacing w:after="0" w:line="240" w:lineRule="auto"/>
        <w:ind w:left="567" w:hanging="425"/>
        <w:jc w:val="both"/>
        <w:rPr>
          <w:rFonts w:ascii="Times New Roman" w:eastAsia="Times New Roman" w:hAnsi="Times New Roman" w:cs="Times New Roman"/>
          <w:sz w:val="24"/>
          <w:szCs w:val="24"/>
        </w:rPr>
      </w:pPr>
      <w:proofErr w:type="spellStart"/>
      <w:r w:rsidRPr="000B2CC4">
        <w:rPr>
          <w:rStyle w:val="Strong"/>
          <w:rFonts w:ascii="Times New Roman" w:hAnsi="Times New Roman" w:cs="Times New Roman"/>
          <w:b w:val="0"/>
          <w:bCs w:val="0"/>
          <w:sz w:val="24"/>
          <w:szCs w:val="24"/>
        </w:rPr>
        <w:t>Meningkatkan</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efektivitas</w:t>
      </w:r>
      <w:proofErr w:type="spellEnd"/>
      <w:r w:rsidRPr="000B2CC4">
        <w:rPr>
          <w:rFonts w:ascii="Times New Roman" w:hAnsi="Times New Roman" w:cs="Times New Roman"/>
          <w:sz w:val="24"/>
          <w:szCs w:val="24"/>
        </w:rPr>
        <w:t xml:space="preserve"> proses </w:t>
      </w:r>
      <w:proofErr w:type="spellStart"/>
      <w:r w:rsidRPr="000B2CC4">
        <w:rPr>
          <w:rFonts w:ascii="Times New Roman" w:hAnsi="Times New Roman" w:cs="Times New Roman"/>
          <w:sz w:val="24"/>
          <w:szCs w:val="24"/>
        </w:rPr>
        <w:t>belajar</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mengajar</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melalui</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integrasi</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teknologi</w:t>
      </w:r>
      <w:proofErr w:type="spellEnd"/>
      <w:r w:rsidRPr="000B2CC4">
        <w:rPr>
          <w:rFonts w:ascii="Times New Roman" w:hAnsi="Times New Roman" w:cs="Times New Roman"/>
          <w:sz w:val="24"/>
          <w:szCs w:val="24"/>
        </w:rPr>
        <w:t xml:space="preserve"> </w:t>
      </w:r>
      <w:r w:rsidRPr="000B2CC4">
        <w:rPr>
          <w:rStyle w:val="Emphasis"/>
          <w:rFonts w:ascii="Times New Roman" w:hAnsi="Times New Roman" w:cs="Times New Roman"/>
          <w:sz w:val="24"/>
          <w:szCs w:val="24"/>
        </w:rPr>
        <w:t>Artificial Intelligence</w:t>
      </w:r>
      <w:r w:rsidRPr="000B2CC4">
        <w:rPr>
          <w:rFonts w:ascii="Times New Roman" w:hAnsi="Times New Roman" w:cs="Times New Roman"/>
          <w:sz w:val="24"/>
          <w:szCs w:val="24"/>
        </w:rPr>
        <w:t xml:space="preserve"> (AI), </w:t>
      </w:r>
      <w:r w:rsidRPr="000B2CC4">
        <w:rPr>
          <w:rStyle w:val="Emphasis"/>
          <w:rFonts w:ascii="Times New Roman" w:hAnsi="Times New Roman" w:cs="Times New Roman"/>
          <w:sz w:val="24"/>
          <w:szCs w:val="24"/>
        </w:rPr>
        <w:t>Optical Character Recognition</w:t>
      </w:r>
      <w:r w:rsidRPr="000B2CC4">
        <w:rPr>
          <w:rFonts w:ascii="Times New Roman" w:hAnsi="Times New Roman" w:cs="Times New Roman"/>
          <w:sz w:val="24"/>
          <w:szCs w:val="24"/>
        </w:rPr>
        <w:t xml:space="preserve"> (OCR), dan </w:t>
      </w:r>
      <w:r w:rsidRPr="000B2CC4">
        <w:rPr>
          <w:rStyle w:val="Emphasis"/>
          <w:rFonts w:ascii="Times New Roman" w:hAnsi="Times New Roman" w:cs="Times New Roman"/>
          <w:sz w:val="24"/>
          <w:szCs w:val="24"/>
        </w:rPr>
        <w:t>Retrieval-Augmented Generation</w:t>
      </w:r>
      <w:r w:rsidRPr="000B2CC4">
        <w:rPr>
          <w:rFonts w:ascii="Times New Roman" w:hAnsi="Times New Roman" w:cs="Times New Roman"/>
          <w:sz w:val="24"/>
          <w:szCs w:val="24"/>
        </w:rPr>
        <w:t xml:space="preserve"> (RAG) </w:t>
      </w:r>
      <w:proofErr w:type="spellStart"/>
      <w:r w:rsidRPr="000B2CC4">
        <w:rPr>
          <w:rFonts w:ascii="Times New Roman" w:hAnsi="Times New Roman" w:cs="Times New Roman"/>
          <w:sz w:val="24"/>
          <w:szCs w:val="24"/>
        </w:rPr>
        <w:t>untuk</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membantu</w:t>
      </w:r>
      <w:proofErr w:type="spellEnd"/>
      <w:r w:rsidRPr="000B2CC4">
        <w:rPr>
          <w:rFonts w:ascii="Times New Roman" w:hAnsi="Times New Roman" w:cs="Times New Roman"/>
          <w:sz w:val="24"/>
          <w:szCs w:val="24"/>
        </w:rPr>
        <w:t xml:space="preserve"> guru </w:t>
      </w:r>
      <w:proofErr w:type="spellStart"/>
      <w:r w:rsidRPr="000B2CC4">
        <w:rPr>
          <w:rFonts w:ascii="Times New Roman" w:hAnsi="Times New Roman" w:cs="Times New Roman"/>
          <w:sz w:val="24"/>
          <w:szCs w:val="24"/>
        </w:rPr>
        <w:t>menyusun</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materi</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soal</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serta</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mendampingi</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siswa</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dalam</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memahami</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materi</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pembelajaran</w:t>
      </w:r>
      <w:proofErr w:type="spellEnd"/>
      <w:r w:rsidRPr="000B2CC4">
        <w:rPr>
          <w:rFonts w:ascii="Times New Roman" w:hAnsi="Times New Roman" w:cs="Times New Roman"/>
          <w:sz w:val="24"/>
          <w:szCs w:val="24"/>
        </w:rPr>
        <w:t xml:space="preserve">. </w:t>
      </w:r>
    </w:p>
    <w:p w14:paraId="2AB993F3" w14:textId="77777777" w:rsidR="00522A4F" w:rsidRPr="000B2CC4" w:rsidRDefault="008A2887" w:rsidP="00522A4F">
      <w:pPr>
        <w:pStyle w:val="ListNumber"/>
        <w:numPr>
          <w:ilvl w:val="0"/>
          <w:numId w:val="17"/>
        </w:numPr>
        <w:tabs>
          <w:tab w:val="clear" w:pos="360"/>
          <w:tab w:val="num" w:pos="567"/>
        </w:tabs>
        <w:spacing w:after="0" w:line="240" w:lineRule="auto"/>
        <w:ind w:left="567" w:hanging="425"/>
        <w:jc w:val="both"/>
        <w:rPr>
          <w:rFonts w:ascii="Times New Roman" w:eastAsia="Times New Roman" w:hAnsi="Times New Roman" w:cs="Times New Roman"/>
          <w:sz w:val="24"/>
          <w:szCs w:val="24"/>
        </w:rPr>
      </w:pPr>
      <w:proofErr w:type="spellStart"/>
      <w:r w:rsidRPr="000B2CC4">
        <w:rPr>
          <w:rStyle w:val="Strong"/>
          <w:rFonts w:ascii="Times New Roman" w:hAnsi="Times New Roman" w:cs="Times New Roman"/>
          <w:b w:val="0"/>
          <w:bCs w:val="0"/>
          <w:sz w:val="24"/>
          <w:szCs w:val="24"/>
        </w:rPr>
        <w:t>Mendukung</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pembelajaran</w:t>
      </w:r>
      <w:proofErr w:type="spellEnd"/>
      <w:r w:rsidRPr="000B2CC4">
        <w:rPr>
          <w:rFonts w:ascii="Times New Roman" w:hAnsi="Times New Roman" w:cs="Times New Roman"/>
          <w:sz w:val="24"/>
          <w:szCs w:val="24"/>
        </w:rPr>
        <w:t xml:space="preserve"> coding dan </w:t>
      </w:r>
      <w:proofErr w:type="spellStart"/>
      <w:r w:rsidRPr="000B2CC4">
        <w:rPr>
          <w:rFonts w:ascii="Times New Roman" w:hAnsi="Times New Roman" w:cs="Times New Roman"/>
          <w:sz w:val="24"/>
          <w:szCs w:val="24"/>
        </w:rPr>
        <w:t>literasi</w:t>
      </w:r>
      <w:proofErr w:type="spellEnd"/>
      <w:r w:rsidRPr="000B2CC4">
        <w:rPr>
          <w:rFonts w:ascii="Times New Roman" w:hAnsi="Times New Roman" w:cs="Times New Roman"/>
          <w:sz w:val="24"/>
          <w:szCs w:val="24"/>
        </w:rPr>
        <w:t xml:space="preserve"> digital </w:t>
      </w:r>
      <w:proofErr w:type="spellStart"/>
      <w:r w:rsidRPr="000B2CC4">
        <w:rPr>
          <w:rFonts w:ascii="Times New Roman" w:hAnsi="Times New Roman" w:cs="Times New Roman"/>
          <w:sz w:val="24"/>
          <w:szCs w:val="24"/>
        </w:rPr>
        <w:t>melalui</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lingkungan</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belajar</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berbasis</w:t>
      </w:r>
      <w:proofErr w:type="spellEnd"/>
      <w:r w:rsidRPr="000B2CC4">
        <w:rPr>
          <w:rFonts w:ascii="Times New Roman" w:hAnsi="Times New Roman" w:cs="Times New Roman"/>
          <w:sz w:val="24"/>
          <w:szCs w:val="24"/>
        </w:rPr>
        <w:t xml:space="preserve"> </w:t>
      </w:r>
      <w:r w:rsidRPr="000B2CC4">
        <w:rPr>
          <w:rStyle w:val="Emphasis"/>
          <w:rFonts w:ascii="Times New Roman" w:hAnsi="Times New Roman" w:cs="Times New Roman"/>
          <w:sz w:val="24"/>
          <w:szCs w:val="24"/>
        </w:rPr>
        <w:t>offline-first</w:t>
      </w:r>
      <w:r w:rsidRPr="000B2CC4">
        <w:rPr>
          <w:rFonts w:ascii="Times New Roman" w:hAnsi="Times New Roman" w:cs="Times New Roman"/>
          <w:sz w:val="24"/>
          <w:szCs w:val="24"/>
        </w:rPr>
        <w:t xml:space="preserve"> yang </w:t>
      </w:r>
      <w:proofErr w:type="spellStart"/>
      <w:r w:rsidRPr="000B2CC4">
        <w:rPr>
          <w:rFonts w:ascii="Times New Roman" w:hAnsi="Times New Roman" w:cs="Times New Roman"/>
          <w:sz w:val="24"/>
          <w:szCs w:val="24"/>
        </w:rPr>
        <w:t>dapat</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diakses</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menggunakan</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perangkat</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seperti</w:t>
      </w:r>
      <w:proofErr w:type="spellEnd"/>
      <w:r w:rsidRPr="000B2CC4">
        <w:rPr>
          <w:rFonts w:ascii="Times New Roman" w:hAnsi="Times New Roman" w:cs="Times New Roman"/>
          <w:sz w:val="24"/>
          <w:szCs w:val="24"/>
        </w:rPr>
        <w:t xml:space="preserve"> Chromebook, laptop, </w:t>
      </w:r>
      <w:proofErr w:type="spellStart"/>
      <w:r w:rsidRPr="000B2CC4">
        <w:rPr>
          <w:rFonts w:ascii="Times New Roman" w:hAnsi="Times New Roman" w:cs="Times New Roman"/>
          <w:sz w:val="24"/>
          <w:szCs w:val="24"/>
        </w:rPr>
        <w:t>maupun</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gawai</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dalam</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jaringan</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WiFi</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lokal</w:t>
      </w:r>
      <w:proofErr w:type="spellEnd"/>
      <w:r w:rsidRPr="000B2CC4">
        <w:rPr>
          <w:rFonts w:ascii="Times New Roman" w:hAnsi="Times New Roman" w:cs="Times New Roman"/>
          <w:sz w:val="24"/>
          <w:szCs w:val="24"/>
        </w:rPr>
        <w:t xml:space="preserve">. </w:t>
      </w:r>
    </w:p>
    <w:p w14:paraId="5CFFC44A" w14:textId="77777777" w:rsidR="00522A4F" w:rsidRPr="000B2CC4" w:rsidRDefault="008A2887" w:rsidP="00522A4F">
      <w:pPr>
        <w:pStyle w:val="ListNumber"/>
        <w:numPr>
          <w:ilvl w:val="0"/>
          <w:numId w:val="17"/>
        </w:numPr>
        <w:tabs>
          <w:tab w:val="clear" w:pos="360"/>
          <w:tab w:val="num" w:pos="567"/>
        </w:tabs>
        <w:spacing w:after="0" w:line="240" w:lineRule="auto"/>
        <w:ind w:left="567" w:hanging="425"/>
        <w:jc w:val="both"/>
        <w:rPr>
          <w:rFonts w:ascii="Times New Roman" w:eastAsia="Times New Roman" w:hAnsi="Times New Roman" w:cs="Times New Roman"/>
          <w:sz w:val="24"/>
          <w:szCs w:val="24"/>
        </w:rPr>
      </w:pPr>
      <w:proofErr w:type="spellStart"/>
      <w:r w:rsidRPr="000B2CC4">
        <w:rPr>
          <w:rStyle w:val="Strong"/>
          <w:rFonts w:ascii="Times New Roman" w:hAnsi="Times New Roman" w:cs="Times New Roman"/>
          <w:b w:val="0"/>
          <w:bCs w:val="0"/>
          <w:sz w:val="24"/>
          <w:szCs w:val="24"/>
        </w:rPr>
        <w:t>Mempermudah</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pemerintah</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dinas</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pendidikan</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maupun</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pengelola</w:t>
      </w:r>
      <w:proofErr w:type="spellEnd"/>
      <w:r w:rsidRPr="000B2CC4">
        <w:rPr>
          <w:rFonts w:ascii="Times New Roman" w:hAnsi="Times New Roman" w:cs="Times New Roman"/>
          <w:sz w:val="24"/>
          <w:szCs w:val="24"/>
        </w:rPr>
        <w:t xml:space="preserve"> program </w:t>
      </w:r>
      <w:proofErr w:type="spellStart"/>
      <w:r w:rsidRPr="000B2CC4">
        <w:rPr>
          <w:rFonts w:ascii="Times New Roman" w:hAnsi="Times New Roman" w:cs="Times New Roman"/>
          <w:sz w:val="24"/>
          <w:szCs w:val="24"/>
        </w:rPr>
        <w:t>dalam</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memantau</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lokasi</w:t>
      </w:r>
      <w:proofErr w:type="spellEnd"/>
      <w:r w:rsidRPr="000B2CC4">
        <w:rPr>
          <w:rFonts w:ascii="Times New Roman" w:hAnsi="Times New Roman" w:cs="Times New Roman"/>
          <w:sz w:val="24"/>
          <w:szCs w:val="24"/>
        </w:rPr>
        <w:t xml:space="preserve">, status, </w:t>
      </w:r>
      <w:proofErr w:type="spellStart"/>
      <w:r w:rsidRPr="000B2CC4">
        <w:rPr>
          <w:rFonts w:ascii="Times New Roman" w:hAnsi="Times New Roman" w:cs="Times New Roman"/>
          <w:sz w:val="24"/>
          <w:szCs w:val="24"/>
        </w:rPr>
        <w:t>durasi</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aktif</w:t>
      </w:r>
      <w:proofErr w:type="spellEnd"/>
      <w:r w:rsidRPr="000B2CC4">
        <w:rPr>
          <w:rFonts w:ascii="Times New Roman" w:hAnsi="Times New Roman" w:cs="Times New Roman"/>
          <w:sz w:val="24"/>
          <w:szCs w:val="24"/>
        </w:rPr>
        <w:t xml:space="preserve">, dan </w:t>
      </w:r>
      <w:proofErr w:type="spellStart"/>
      <w:r w:rsidRPr="000B2CC4">
        <w:rPr>
          <w:rFonts w:ascii="Times New Roman" w:hAnsi="Times New Roman" w:cs="Times New Roman"/>
          <w:sz w:val="24"/>
          <w:szCs w:val="24"/>
        </w:rPr>
        <w:t>tingkat</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pemanfaatan</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perangkat</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melalui</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integrasi</w:t>
      </w:r>
      <w:proofErr w:type="spellEnd"/>
      <w:r w:rsidRPr="000B2CC4">
        <w:rPr>
          <w:rFonts w:ascii="Times New Roman" w:hAnsi="Times New Roman" w:cs="Times New Roman"/>
          <w:sz w:val="24"/>
          <w:szCs w:val="24"/>
        </w:rPr>
        <w:t xml:space="preserve"> GPS dan LoRa </w:t>
      </w:r>
      <w:proofErr w:type="spellStart"/>
      <w:r w:rsidRPr="000B2CC4">
        <w:rPr>
          <w:rFonts w:ascii="Times New Roman" w:hAnsi="Times New Roman" w:cs="Times New Roman"/>
          <w:sz w:val="24"/>
          <w:szCs w:val="24"/>
        </w:rPr>
        <w:t>sebagai</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dasar</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evaluasi</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pemerataan</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pendidikan</w:t>
      </w:r>
      <w:proofErr w:type="spellEnd"/>
      <w:r w:rsidRPr="000B2CC4">
        <w:rPr>
          <w:rFonts w:ascii="Times New Roman" w:hAnsi="Times New Roman" w:cs="Times New Roman"/>
          <w:sz w:val="24"/>
          <w:szCs w:val="24"/>
        </w:rPr>
        <w:t xml:space="preserve"> digital. </w:t>
      </w:r>
    </w:p>
    <w:p w14:paraId="493FB7DA" w14:textId="48DA1EAA" w:rsidR="008B55D4" w:rsidRPr="000B2CC4" w:rsidRDefault="008A2887" w:rsidP="00522A4F">
      <w:pPr>
        <w:pStyle w:val="ListNumber"/>
        <w:numPr>
          <w:ilvl w:val="0"/>
          <w:numId w:val="17"/>
        </w:numPr>
        <w:tabs>
          <w:tab w:val="clear" w:pos="360"/>
          <w:tab w:val="num" w:pos="567"/>
        </w:tabs>
        <w:spacing w:after="0" w:line="240" w:lineRule="auto"/>
        <w:ind w:left="567" w:hanging="425"/>
        <w:jc w:val="both"/>
        <w:rPr>
          <w:rFonts w:ascii="Times New Roman" w:eastAsia="Times New Roman" w:hAnsi="Times New Roman" w:cs="Times New Roman"/>
          <w:sz w:val="24"/>
          <w:szCs w:val="24"/>
        </w:rPr>
      </w:pPr>
      <w:proofErr w:type="spellStart"/>
      <w:r w:rsidRPr="000B2CC4">
        <w:rPr>
          <w:rStyle w:val="Strong"/>
          <w:rFonts w:ascii="Times New Roman" w:hAnsi="Times New Roman" w:cs="Times New Roman"/>
          <w:b w:val="0"/>
          <w:bCs w:val="0"/>
          <w:sz w:val="24"/>
          <w:szCs w:val="24"/>
        </w:rPr>
        <w:t>Menghasilkan</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prototipe</w:t>
      </w:r>
      <w:proofErr w:type="spellEnd"/>
      <w:r w:rsidRPr="000B2CC4">
        <w:rPr>
          <w:rFonts w:ascii="Times New Roman" w:hAnsi="Times New Roman" w:cs="Times New Roman"/>
          <w:sz w:val="24"/>
          <w:szCs w:val="24"/>
        </w:rPr>
        <w:t xml:space="preserve"> LMS </w:t>
      </w:r>
      <w:proofErr w:type="spellStart"/>
      <w:r w:rsidRPr="000B2CC4">
        <w:rPr>
          <w:rFonts w:ascii="Times New Roman" w:hAnsi="Times New Roman" w:cs="Times New Roman"/>
          <w:sz w:val="24"/>
          <w:szCs w:val="24"/>
        </w:rPr>
        <w:t>berbasis</w:t>
      </w:r>
      <w:proofErr w:type="spellEnd"/>
      <w:r w:rsidRPr="000B2CC4">
        <w:rPr>
          <w:rFonts w:ascii="Times New Roman" w:hAnsi="Times New Roman" w:cs="Times New Roman"/>
          <w:sz w:val="24"/>
          <w:szCs w:val="24"/>
        </w:rPr>
        <w:t xml:space="preserve"> </w:t>
      </w:r>
      <w:r w:rsidRPr="000B2CC4">
        <w:rPr>
          <w:rStyle w:val="Emphasis"/>
          <w:rFonts w:ascii="Times New Roman" w:hAnsi="Times New Roman" w:cs="Times New Roman"/>
          <w:sz w:val="24"/>
          <w:szCs w:val="24"/>
        </w:rPr>
        <w:t>edge computing</w:t>
      </w:r>
      <w:r w:rsidRPr="000B2CC4">
        <w:rPr>
          <w:rFonts w:ascii="Times New Roman" w:hAnsi="Times New Roman" w:cs="Times New Roman"/>
          <w:sz w:val="24"/>
          <w:szCs w:val="24"/>
        </w:rPr>
        <w:t xml:space="preserve"> yang </w:t>
      </w:r>
      <w:proofErr w:type="spellStart"/>
      <w:r w:rsidRPr="000B2CC4">
        <w:rPr>
          <w:rFonts w:ascii="Times New Roman" w:hAnsi="Times New Roman" w:cs="Times New Roman"/>
          <w:sz w:val="24"/>
          <w:szCs w:val="24"/>
        </w:rPr>
        <w:t>mengintegrasikan</w:t>
      </w:r>
      <w:proofErr w:type="spellEnd"/>
      <w:r w:rsidRPr="000B2CC4">
        <w:rPr>
          <w:rFonts w:ascii="Times New Roman" w:hAnsi="Times New Roman" w:cs="Times New Roman"/>
          <w:sz w:val="24"/>
          <w:szCs w:val="24"/>
        </w:rPr>
        <w:t xml:space="preserve"> AI, GPS, dan LoRa </w:t>
      </w:r>
      <w:proofErr w:type="spellStart"/>
      <w:r w:rsidRPr="000B2CC4">
        <w:rPr>
          <w:rFonts w:ascii="Times New Roman" w:hAnsi="Times New Roman" w:cs="Times New Roman"/>
          <w:sz w:val="24"/>
          <w:szCs w:val="24"/>
        </w:rPr>
        <w:t>sebagai</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solusi</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pembelajaran</w:t>
      </w:r>
      <w:proofErr w:type="spellEnd"/>
      <w:r w:rsidRPr="000B2CC4">
        <w:rPr>
          <w:rFonts w:ascii="Times New Roman" w:hAnsi="Times New Roman" w:cs="Times New Roman"/>
          <w:sz w:val="24"/>
          <w:szCs w:val="24"/>
        </w:rPr>
        <w:t xml:space="preserve"> digital yang </w:t>
      </w:r>
      <w:proofErr w:type="spellStart"/>
      <w:r w:rsidRPr="000B2CC4">
        <w:rPr>
          <w:rFonts w:ascii="Times New Roman" w:hAnsi="Times New Roman" w:cs="Times New Roman"/>
          <w:sz w:val="24"/>
          <w:szCs w:val="24"/>
        </w:rPr>
        <w:t>inklusif</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adaptif</w:t>
      </w:r>
      <w:proofErr w:type="spellEnd"/>
      <w:r w:rsidRPr="000B2CC4">
        <w:rPr>
          <w:rFonts w:ascii="Times New Roman" w:hAnsi="Times New Roman" w:cs="Times New Roman"/>
          <w:sz w:val="24"/>
          <w:szCs w:val="24"/>
        </w:rPr>
        <w:t xml:space="preserve">, dan </w:t>
      </w:r>
      <w:proofErr w:type="spellStart"/>
      <w:r w:rsidRPr="000B2CC4">
        <w:rPr>
          <w:rFonts w:ascii="Times New Roman" w:hAnsi="Times New Roman" w:cs="Times New Roman"/>
          <w:sz w:val="24"/>
          <w:szCs w:val="24"/>
        </w:rPr>
        <w:t>berkelanjutan</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bagi</w:t>
      </w:r>
      <w:proofErr w:type="spellEnd"/>
      <w:r w:rsidRPr="000B2CC4">
        <w:rPr>
          <w:rFonts w:ascii="Times New Roman" w:hAnsi="Times New Roman" w:cs="Times New Roman"/>
          <w:sz w:val="24"/>
          <w:szCs w:val="24"/>
        </w:rPr>
        <w:t xml:space="preserve"> wilayah </w:t>
      </w:r>
      <w:proofErr w:type="spellStart"/>
      <w:r w:rsidRPr="000B2CC4">
        <w:rPr>
          <w:rFonts w:ascii="Times New Roman" w:hAnsi="Times New Roman" w:cs="Times New Roman"/>
          <w:sz w:val="24"/>
          <w:szCs w:val="24"/>
        </w:rPr>
        <w:t>dengan</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keterbatasan</w:t>
      </w:r>
      <w:proofErr w:type="spellEnd"/>
      <w:r w:rsidRPr="000B2CC4">
        <w:rPr>
          <w:rFonts w:ascii="Times New Roman" w:hAnsi="Times New Roman" w:cs="Times New Roman"/>
          <w:sz w:val="24"/>
          <w:szCs w:val="24"/>
        </w:rPr>
        <w:t xml:space="preserve"> </w:t>
      </w:r>
      <w:proofErr w:type="spellStart"/>
      <w:r w:rsidRPr="000B2CC4">
        <w:rPr>
          <w:rFonts w:ascii="Times New Roman" w:hAnsi="Times New Roman" w:cs="Times New Roman"/>
          <w:sz w:val="24"/>
          <w:szCs w:val="24"/>
        </w:rPr>
        <w:t>infrastruktur</w:t>
      </w:r>
      <w:proofErr w:type="spellEnd"/>
      <w:r w:rsidRPr="000B2CC4">
        <w:rPr>
          <w:rFonts w:ascii="Times New Roman" w:hAnsi="Times New Roman" w:cs="Times New Roman"/>
          <w:sz w:val="24"/>
          <w:szCs w:val="24"/>
        </w:rPr>
        <w:t>.</w:t>
      </w:r>
      <w:r w:rsidRPr="000B2CC4">
        <w:rPr>
          <w:rFonts w:ascii="Times New Roman" w:hAnsi="Times New Roman" w:cs="Times New Roman"/>
          <w:bCs/>
          <w:sz w:val="24"/>
          <w:szCs w:val="24"/>
        </w:rPr>
        <w:t xml:space="preserve"> </w:t>
      </w:r>
    </w:p>
    <w:p w14:paraId="497CB421" w14:textId="77777777" w:rsidR="008B6026" w:rsidRPr="000B2CC4" w:rsidRDefault="008B6026" w:rsidP="008B6026">
      <w:pPr>
        <w:pStyle w:val="ListNumber"/>
        <w:numPr>
          <w:ilvl w:val="0"/>
          <w:numId w:val="0"/>
        </w:numPr>
        <w:spacing w:after="0" w:line="240" w:lineRule="auto"/>
        <w:ind w:left="540" w:hanging="279"/>
        <w:jc w:val="both"/>
        <w:rPr>
          <w:rFonts w:ascii="Times New Roman" w:hAnsi="Times New Roman" w:cs="Times New Roman"/>
          <w:bCs/>
          <w:sz w:val="24"/>
          <w:szCs w:val="24"/>
        </w:rPr>
      </w:pPr>
    </w:p>
    <w:p w14:paraId="57740A85" w14:textId="77777777" w:rsidR="008B6026" w:rsidRPr="000B2CC4" w:rsidRDefault="008B6026">
      <w:pPr>
        <w:spacing w:after="200" w:line="276" w:lineRule="auto"/>
        <w:rPr>
          <w:rFonts w:ascii="Times New Roman" w:hAnsi="Times New Roman" w:cs="Times New Roman"/>
          <w:bCs/>
          <w:sz w:val="24"/>
          <w:szCs w:val="24"/>
        </w:rPr>
      </w:pPr>
      <w:r w:rsidRPr="000B2CC4">
        <w:rPr>
          <w:rFonts w:ascii="Times New Roman" w:hAnsi="Times New Roman" w:cs="Times New Roman"/>
          <w:bCs/>
          <w:sz w:val="24"/>
          <w:szCs w:val="24"/>
        </w:rPr>
        <w:br w:type="page"/>
      </w:r>
    </w:p>
    <w:p w14:paraId="0C8CB62A" w14:textId="0D3519AA" w:rsidR="008B6026" w:rsidRPr="000B2CC4" w:rsidRDefault="008B6026" w:rsidP="008B6026">
      <w:pPr>
        <w:pStyle w:val="ListNumber"/>
        <w:numPr>
          <w:ilvl w:val="0"/>
          <w:numId w:val="0"/>
        </w:numPr>
        <w:spacing w:after="0" w:line="240" w:lineRule="auto"/>
        <w:ind w:left="540" w:hanging="279"/>
        <w:jc w:val="center"/>
        <w:rPr>
          <w:rFonts w:ascii="Times New Roman" w:hAnsi="Times New Roman" w:cs="Times New Roman"/>
          <w:b/>
          <w:sz w:val="24"/>
          <w:szCs w:val="24"/>
        </w:rPr>
      </w:pPr>
      <w:r w:rsidRPr="000B2CC4">
        <w:rPr>
          <w:rFonts w:ascii="Times New Roman" w:hAnsi="Times New Roman" w:cs="Times New Roman"/>
          <w:b/>
          <w:sz w:val="24"/>
          <w:szCs w:val="24"/>
        </w:rPr>
        <w:t>DAFTAR PUSTAKA</w:t>
      </w:r>
    </w:p>
    <w:p w14:paraId="1A897BE2" w14:textId="77777777" w:rsidR="00743CCE" w:rsidRPr="000B2CC4" w:rsidRDefault="00743CCE" w:rsidP="008B6026">
      <w:pPr>
        <w:pStyle w:val="ListNumber"/>
        <w:numPr>
          <w:ilvl w:val="0"/>
          <w:numId w:val="0"/>
        </w:numPr>
        <w:spacing w:after="0" w:line="240" w:lineRule="auto"/>
        <w:ind w:left="540" w:hanging="279"/>
        <w:jc w:val="center"/>
        <w:rPr>
          <w:rFonts w:ascii="Times New Roman" w:hAnsi="Times New Roman" w:cs="Times New Roman"/>
          <w:b/>
          <w:sz w:val="24"/>
          <w:szCs w:val="24"/>
        </w:rPr>
      </w:pPr>
    </w:p>
    <w:p w14:paraId="4BFBA39A" w14:textId="3EC032E5" w:rsidR="008B6026" w:rsidRPr="000B2CC4" w:rsidRDefault="008B6026" w:rsidP="008B6026">
      <w:pPr>
        <w:pStyle w:val="ListNumber"/>
        <w:numPr>
          <w:ilvl w:val="0"/>
          <w:numId w:val="0"/>
        </w:numPr>
        <w:spacing w:after="0"/>
        <w:ind w:left="261"/>
        <w:jc w:val="both"/>
        <w:rPr>
          <w:rFonts w:ascii="Times New Roman" w:hAnsi="Times New Roman" w:cs="Times New Roman"/>
          <w:bCs/>
          <w:sz w:val="24"/>
          <w:szCs w:val="24"/>
          <w:lang w:val="en-AS"/>
        </w:rPr>
      </w:pPr>
      <w:r w:rsidRPr="000B2CC4">
        <w:rPr>
          <w:rFonts w:ascii="Times New Roman" w:hAnsi="Times New Roman" w:cs="Times New Roman"/>
          <w:bCs/>
          <w:sz w:val="24"/>
          <w:szCs w:val="24"/>
          <w:lang w:val="en-AS"/>
        </w:rPr>
        <w:tab/>
        <w:t>Almaiah, M. A., Al-</w:t>
      </w:r>
      <w:proofErr w:type="spellStart"/>
      <w:r w:rsidRPr="000B2CC4">
        <w:rPr>
          <w:rFonts w:ascii="Times New Roman" w:hAnsi="Times New Roman" w:cs="Times New Roman"/>
          <w:bCs/>
          <w:sz w:val="24"/>
          <w:szCs w:val="24"/>
          <w:lang w:val="en-AS"/>
        </w:rPr>
        <w:t>Khasawneh</w:t>
      </w:r>
      <w:proofErr w:type="spellEnd"/>
      <w:r w:rsidRPr="000B2CC4">
        <w:rPr>
          <w:rFonts w:ascii="Times New Roman" w:hAnsi="Times New Roman" w:cs="Times New Roman"/>
          <w:bCs/>
          <w:sz w:val="24"/>
          <w:szCs w:val="24"/>
          <w:lang w:val="en-AS"/>
        </w:rPr>
        <w:t xml:space="preserve">, A., &amp; </w:t>
      </w:r>
      <w:proofErr w:type="spellStart"/>
      <w:r w:rsidRPr="000B2CC4">
        <w:rPr>
          <w:rFonts w:ascii="Times New Roman" w:hAnsi="Times New Roman" w:cs="Times New Roman"/>
          <w:bCs/>
          <w:sz w:val="24"/>
          <w:szCs w:val="24"/>
          <w:lang w:val="en-AS"/>
        </w:rPr>
        <w:t>Althunibat</w:t>
      </w:r>
      <w:proofErr w:type="spellEnd"/>
      <w:r w:rsidRPr="000B2CC4">
        <w:rPr>
          <w:rFonts w:ascii="Times New Roman" w:hAnsi="Times New Roman" w:cs="Times New Roman"/>
          <w:bCs/>
          <w:sz w:val="24"/>
          <w:szCs w:val="24"/>
          <w:lang w:val="en-AS"/>
        </w:rPr>
        <w:t xml:space="preserve">, A. (2020). Exploring the critical challenges and factors influencing the e-learning system usage during the COVID-19 pandemic. </w:t>
      </w:r>
      <w:r w:rsidRPr="000B2CC4">
        <w:rPr>
          <w:rFonts w:ascii="Times New Roman" w:hAnsi="Times New Roman" w:cs="Times New Roman"/>
          <w:bCs/>
          <w:i/>
          <w:iCs/>
          <w:sz w:val="24"/>
          <w:szCs w:val="24"/>
          <w:lang w:val="en-AS"/>
        </w:rPr>
        <w:t>Education and Information Technologies, 25</w:t>
      </w:r>
      <w:r w:rsidRPr="000B2CC4">
        <w:rPr>
          <w:rFonts w:ascii="Times New Roman" w:hAnsi="Times New Roman" w:cs="Times New Roman"/>
          <w:bCs/>
          <w:sz w:val="24"/>
          <w:szCs w:val="24"/>
          <w:lang w:val="en-AS"/>
        </w:rPr>
        <w:t>(6), 5261–5280. https://doi.org/10.1007/s10639-020-10219-y</w:t>
      </w:r>
    </w:p>
    <w:p w14:paraId="0FC01EB8" w14:textId="6E6D5B19" w:rsidR="008B6026" w:rsidRPr="000B2CC4" w:rsidRDefault="008B6026" w:rsidP="008B6026">
      <w:pPr>
        <w:pStyle w:val="ListNumber"/>
        <w:numPr>
          <w:ilvl w:val="0"/>
          <w:numId w:val="0"/>
        </w:numPr>
        <w:spacing w:after="0"/>
        <w:ind w:left="261"/>
        <w:jc w:val="both"/>
        <w:rPr>
          <w:rFonts w:ascii="Times New Roman" w:hAnsi="Times New Roman" w:cs="Times New Roman"/>
          <w:bCs/>
          <w:sz w:val="24"/>
          <w:szCs w:val="24"/>
          <w:lang w:val="en-AS"/>
        </w:rPr>
      </w:pPr>
      <w:r w:rsidRPr="000B2CC4">
        <w:rPr>
          <w:rFonts w:ascii="Times New Roman" w:hAnsi="Times New Roman" w:cs="Times New Roman"/>
          <w:bCs/>
          <w:sz w:val="24"/>
          <w:szCs w:val="24"/>
          <w:lang w:val="en-AS"/>
        </w:rPr>
        <w:tab/>
      </w:r>
      <w:proofErr w:type="spellStart"/>
      <w:r w:rsidRPr="000B2CC4">
        <w:rPr>
          <w:rFonts w:ascii="Times New Roman" w:hAnsi="Times New Roman" w:cs="Times New Roman"/>
          <w:bCs/>
          <w:sz w:val="24"/>
          <w:szCs w:val="24"/>
          <w:lang w:val="en-AS"/>
        </w:rPr>
        <w:t>Astari</w:t>
      </w:r>
      <w:proofErr w:type="spellEnd"/>
      <w:r w:rsidRPr="000B2CC4">
        <w:rPr>
          <w:rFonts w:ascii="Times New Roman" w:hAnsi="Times New Roman" w:cs="Times New Roman"/>
          <w:bCs/>
          <w:sz w:val="24"/>
          <w:szCs w:val="24"/>
          <w:lang w:val="en-AS"/>
        </w:rPr>
        <w:t xml:space="preserve">, &amp; Yulianto, D. (2025). Bridging the digital divide in education: Disparities in Google Classroom utilization and technical challenges among urban and rural teachers. </w:t>
      </w:r>
      <w:r w:rsidRPr="000B2CC4">
        <w:rPr>
          <w:rFonts w:ascii="Times New Roman" w:hAnsi="Times New Roman" w:cs="Times New Roman"/>
          <w:bCs/>
          <w:i/>
          <w:iCs/>
          <w:sz w:val="24"/>
          <w:szCs w:val="24"/>
          <w:lang w:val="en-AS"/>
        </w:rPr>
        <w:t>Journal of Education Technology, 9</w:t>
      </w:r>
      <w:r w:rsidRPr="000B2CC4">
        <w:rPr>
          <w:rFonts w:ascii="Times New Roman" w:hAnsi="Times New Roman" w:cs="Times New Roman"/>
          <w:bCs/>
          <w:sz w:val="24"/>
          <w:szCs w:val="24"/>
          <w:lang w:val="en-AS"/>
        </w:rPr>
        <w:t xml:space="preserve">(2), 258–270. </w:t>
      </w:r>
      <w:hyperlink r:id="rId6" w:tgtFrame="_new" w:history="1">
        <w:r w:rsidRPr="000B2CC4">
          <w:rPr>
            <w:rStyle w:val="Hyperlink"/>
            <w:rFonts w:ascii="Times New Roman" w:hAnsi="Times New Roman" w:cs="Times New Roman"/>
            <w:bCs/>
            <w:color w:val="auto"/>
            <w:sz w:val="24"/>
            <w:szCs w:val="24"/>
            <w:u w:val="none"/>
            <w:lang w:val="en-AS"/>
          </w:rPr>
          <w:t>https://doi.org/10.23887/jet.v9i2.92897</w:t>
        </w:r>
      </w:hyperlink>
    </w:p>
    <w:p w14:paraId="58672F2A" w14:textId="744CBB1A" w:rsidR="008B6026" w:rsidRPr="000B2CC4" w:rsidRDefault="008B6026" w:rsidP="008B6026">
      <w:pPr>
        <w:pStyle w:val="ListNumber"/>
        <w:numPr>
          <w:ilvl w:val="0"/>
          <w:numId w:val="0"/>
        </w:numPr>
        <w:spacing w:after="0"/>
        <w:ind w:left="261"/>
        <w:jc w:val="both"/>
        <w:rPr>
          <w:rFonts w:ascii="Times New Roman" w:hAnsi="Times New Roman" w:cs="Times New Roman"/>
          <w:bCs/>
          <w:sz w:val="24"/>
          <w:szCs w:val="24"/>
          <w:lang w:val="en-AS"/>
        </w:rPr>
      </w:pPr>
      <w:r w:rsidRPr="000B2CC4">
        <w:rPr>
          <w:rFonts w:ascii="Times New Roman" w:hAnsi="Times New Roman" w:cs="Times New Roman"/>
          <w:bCs/>
          <w:sz w:val="24"/>
          <w:szCs w:val="24"/>
          <w:lang w:val="en-AS"/>
        </w:rPr>
        <w:tab/>
        <w:t xml:space="preserve">Dhawan, S. (2020). Online learning: A panacea in the time of COVID-19 crisis. </w:t>
      </w:r>
      <w:r w:rsidRPr="000B2CC4">
        <w:rPr>
          <w:rFonts w:ascii="Times New Roman" w:hAnsi="Times New Roman" w:cs="Times New Roman"/>
          <w:bCs/>
          <w:i/>
          <w:iCs/>
          <w:sz w:val="24"/>
          <w:szCs w:val="24"/>
          <w:lang w:val="en-AS"/>
        </w:rPr>
        <w:t>Journal of Educational Technology Systems, 49</w:t>
      </w:r>
      <w:r w:rsidRPr="000B2CC4">
        <w:rPr>
          <w:rFonts w:ascii="Times New Roman" w:hAnsi="Times New Roman" w:cs="Times New Roman"/>
          <w:bCs/>
          <w:sz w:val="24"/>
          <w:szCs w:val="24"/>
          <w:lang w:val="en-AS"/>
        </w:rPr>
        <w:t xml:space="preserve">(1), 5–22. </w:t>
      </w:r>
      <w:hyperlink r:id="rId7" w:tgtFrame="_new" w:history="1">
        <w:r w:rsidRPr="000B2CC4">
          <w:rPr>
            <w:rStyle w:val="Hyperlink"/>
            <w:rFonts w:ascii="Times New Roman" w:hAnsi="Times New Roman" w:cs="Times New Roman"/>
            <w:bCs/>
            <w:color w:val="auto"/>
            <w:sz w:val="24"/>
            <w:szCs w:val="24"/>
            <w:u w:val="none"/>
            <w:lang w:val="en-AS"/>
          </w:rPr>
          <w:t>https://doi.org/10.1177/0047239520934018</w:t>
        </w:r>
      </w:hyperlink>
    </w:p>
    <w:p w14:paraId="0989528D" w14:textId="6AADDE42" w:rsidR="008B6026" w:rsidRPr="000B2CC4" w:rsidRDefault="00CC11CF" w:rsidP="008B6026">
      <w:pPr>
        <w:pStyle w:val="ListNumber"/>
        <w:numPr>
          <w:ilvl w:val="0"/>
          <w:numId w:val="0"/>
        </w:numPr>
        <w:spacing w:after="0"/>
        <w:ind w:left="261"/>
        <w:jc w:val="both"/>
        <w:rPr>
          <w:rFonts w:ascii="Times New Roman" w:hAnsi="Times New Roman" w:cs="Times New Roman"/>
          <w:bCs/>
          <w:sz w:val="24"/>
          <w:szCs w:val="24"/>
        </w:rPr>
      </w:pPr>
      <w:r>
        <w:rPr>
          <w:rFonts w:ascii="Times New Roman" w:hAnsi="Times New Roman" w:cs="Times New Roman"/>
          <w:bCs/>
          <w:sz w:val="24"/>
          <w:szCs w:val="24"/>
          <w:lang w:val="en-AS"/>
        </w:rPr>
        <w:tab/>
      </w:r>
      <w:r w:rsidR="008B6026" w:rsidRPr="000B2CC4">
        <w:rPr>
          <w:rFonts w:ascii="Times New Roman" w:hAnsi="Times New Roman" w:cs="Times New Roman"/>
          <w:bCs/>
          <w:sz w:val="24"/>
          <w:szCs w:val="24"/>
          <w:lang w:val="en-AS"/>
        </w:rPr>
        <w:t xml:space="preserve">Hong, C. H., &amp; Varghese, B. (2019). Resource management in fog/edge computing: A survey. </w:t>
      </w:r>
      <w:r w:rsidR="008B6026" w:rsidRPr="000B2CC4">
        <w:rPr>
          <w:rFonts w:ascii="Times New Roman" w:hAnsi="Times New Roman" w:cs="Times New Roman"/>
          <w:bCs/>
          <w:i/>
          <w:iCs/>
          <w:sz w:val="24"/>
          <w:szCs w:val="24"/>
          <w:lang w:val="en-AS"/>
        </w:rPr>
        <w:t>ACM Computing Surveys, 52</w:t>
      </w:r>
      <w:r w:rsidR="008B6026" w:rsidRPr="000B2CC4">
        <w:rPr>
          <w:rFonts w:ascii="Times New Roman" w:hAnsi="Times New Roman" w:cs="Times New Roman"/>
          <w:bCs/>
          <w:sz w:val="24"/>
          <w:szCs w:val="24"/>
          <w:lang w:val="en-AS"/>
        </w:rPr>
        <w:t xml:space="preserve">(5), 1–37. </w:t>
      </w:r>
      <w:hyperlink r:id="rId8" w:tgtFrame="_new" w:history="1">
        <w:r w:rsidR="008B6026" w:rsidRPr="000B2CC4">
          <w:rPr>
            <w:rStyle w:val="Hyperlink"/>
            <w:rFonts w:ascii="Times New Roman" w:hAnsi="Times New Roman" w:cs="Times New Roman"/>
            <w:bCs/>
            <w:color w:val="auto"/>
            <w:sz w:val="24"/>
            <w:szCs w:val="24"/>
            <w:u w:val="none"/>
            <w:lang w:val="en-AS"/>
          </w:rPr>
          <w:t>https://doi.org/10.1145/3326066</w:t>
        </w:r>
      </w:hyperlink>
    </w:p>
    <w:p w14:paraId="31106CE5" w14:textId="5E2E4B15" w:rsidR="00161ECC" w:rsidRPr="000B2CC4" w:rsidRDefault="00161ECC" w:rsidP="008B6026">
      <w:pPr>
        <w:pStyle w:val="ListNumber"/>
        <w:numPr>
          <w:ilvl w:val="0"/>
          <w:numId w:val="0"/>
        </w:numPr>
        <w:spacing w:after="0"/>
        <w:ind w:left="261"/>
        <w:jc w:val="both"/>
        <w:rPr>
          <w:rFonts w:ascii="Times New Roman" w:hAnsi="Times New Roman" w:cs="Times New Roman"/>
          <w:bCs/>
          <w:sz w:val="24"/>
          <w:szCs w:val="24"/>
          <w:lang w:val="en-AS"/>
        </w:rPr>
      </w:pPr>
      <w:r w:rsidRPr="000B2CC4">
        <w:rPr>
          <w:rFonts w:ascii="Times New Roman" w:hAnsi="Times New Roman" w:cs="Times New Roman"/>
          <w:bCs/>
          <w:sz w:val="24"/>
          <w:szCs w:val="24"/>
          <w:lang w:val="en-AS"/>
        </w:rPr>
        <w:tab/>
      </w:r>
      <w:proofErr w:type="spellStart"/>
      <w:r w:rsidRPr="000B2CC4">
        <w:rPr>
          <w:rFonts w:ascii="Times New Roman" w:hAnsi="Times New Roman" w:cs="Times New Roman"/>
          <w:bCs/>
          <w:sz w:val="24"/>
          <w:szCs w:val="24"/>
          <w:lang w:val="en-AS"/>
        </w:rPr>
        <w:t>WikiFundi</w:t>
      </w:r>
      <w:proofErr w:type="spellEnd"/>
      <w:r w:rsidRPr="000B2CC4">
        <w:rPr>
          <w:rFonts w:ascii="Times New Roman" w:hAnsi="Times New Roman" w:cs="Times New Roman"/>
          <w:bCs/>
          <w:sz w:val="24"/>
          <w:szCs w:val="24"/>
          <w:lang w:val="en-AS"/>
        </w:rPr>
        <w:t xml:space="preserve">. (n.d.). </w:t>
      </w:r>
      <w:proofErr w:type="spellStart"/>
      <w:r w:rsidRPr="000B2CC4">
        <w:rPr>
          <w:rFonts w:ascii="Times New Roman" w:hAnsi="Times New Roman" w:cs="Times New Roman"/>
          <w:bCs/>
          <w:i/>
          <w:iCs/>
          <w:sz w:val="24"/>
          <w:szCs w:val="24"/>
          <w:lang w:val="en-AS"/>
        </w:rPr>
        <w:t>WikiFundi</w:t>
      </w:r>
      <w:proofErr w:type="spellEnd"/>
      <w:r w:rsidRPr="000B2CC4">
        <w:rPr>
          <w:rFonts w:ascii="Times New Roman" w:hAnsi="Times New Roman" w:cs="Times New Roman"/>
          <w:bCs/>
          <w:sz w:val="24"/>
          <w:szCs w:val="24"/>
          <w:lang w:val="en-AS"/>
        </w:rPr>
        <w:t xml:space="preserve">. </w:t>
      </w:r>
      <w:hyperlink r:id="rId9" w:tgtFrame="_new" w:history="1">
        <w:r w:rsidRPr="000B2CC4">
          <w:rPr>
            <w:rStyle w:val="Hyperlink"/>
            <w:rFonts w:ascii="Times New Roman" w:hAnsi="Times New Roman" w:cs="Times New Roman"/>
            <w:bCs/>
            <w:color w:val="auto"/>
            <w:sz w:val="24"/>
            <w:szCs w:val="24"/>
            <w:u w:val="none"/>
            <w:lang w:val="en-AS"/>
          </w:rPr>
          <w:t>https://www.wikifundi.org/</w:t>
        </w:r>
      </w:hyperlink>
    </w:p>
    <w:p w14:paraId="74309B19" w14:textId="468ADCC9" w:rsidR="008B6026" w:rsidRPr="000B2CC4" w:rsidRDefault="008B6026" w:rsidP="008B6026">
      <w:pPr>
        <w:pStyle w:val="ListNumber"/>
        <w:numPr>
          <w:ilvl w:val="0"/>
          <w:numId w:val="0"/>
        </w:numPr>
        <w:spacing w:after="0"/>
        <w:ind w:left="261"/>
        <w:jc w:val="both"/>
        <w:rPr>
          <w:rFonts w:ascii="Times New Roman" w:hAnsi="Times New Roman" w:cs="Times New Roman"/>
          <w:bCs/>
          <w:sz w:val="24"/>
          <w:szCs w:val="24"/>
          <w:lang w:val="en-AS"/>
        </w:rPr>
      </w:pPr>
      <w:r w:rsidRPr="000B2CC4">
        <w:rPr>
          <w:rFonts w:ascii="Times New Roman" w:hAnsi="Times New Roman" w:cs="Times New Roman"/>
          <w:bCs/>
          <w:sz w:val="24"/>
          <w:szCs w:val="24"/>
          <w:lang w:val="en-AS"/>
        </w:rPr>
        <w:tab/>
        <w:t xml:space="preserve">Khalil, H., Ebner, M., &amp; Taraghi, B. (2020). Development and evaluation of </w:t>
      </w:r>
      <w:proofErr w:type="gramStart"/>
      <w:r w:rsidRPr="000B2CC4">
        <w:rPr>
          <w:rFonts w:ascii="Times New Roman" w:hAnsi="Times New Roman" w:cs="Times New Roman"/>
          <w:bCs/>
          <w:sz w:val="24"/>
          <w:szCs w:val="24"/>
          <w:lang w:val="en-AS"/>
        </w:rPr>
        <w:t>open source</w:t>
      </w:r>
      <w:proofErr w:type="gramEnd"/>
      <w:r w:rsidRPr="000B2CC4">
        <w:rPr>
          <w:rFonts w:ascii="Times New Roman" w:hAnsi="Times New Roman" w:cs="Times New Roman"/>
          <w:bCs/>
          <w:sz w:val="24"/>
          <w:szCs w:val="24"/>
          <w:lang w:val="en-AS"/>
        </w:rPr>
        <w:t xml:space="preserve"> learning management systems. </w:t>
      </w:r>
      <w:r w:rsidRPr="000B2CC4">
        <w:rPr>
          <w:rFonts w:ascii="Times New Roman" w:hAnsi="Times New Roman" w:cs="Times New Roman"/>
          <w:bCs/>
          <w:i/>
          <w:iCs/>
          <w:sz w:val="24"/>
          <w:szCs w:val="24"/>
          <w:lang w:val="en-AS"/>
        </w:rPr>
        <w:t>Education and Information Technologies, 25</w:t>
      </w:r>
      <w:r w:rsidRPr="000B2CC4">
        <w:rPr>
          <w:rFonts w:ascii="Times New Roman" w:hAnsi="Times New Roman" w:cs="Times New Roman"/>
          <w:bCs/>
          <w:sz w:val="24"/>
          <w:szCs w:val="24"/>
          <w:lang w:val="en-AS"/>
        </w:rPr>
        <w:t>, 1–20.</w:t>
      </w:r>
    </w:p>
    <w:p w14:paraId="07BB10E9" w14:textId="5F372337" w:rsidR="008B6026" w:rsidRPr="000B2CC4" w:rsidRDefault="00774BA3" w:rsidP="008B6026">
      <w:pPr>
        <w:pStyle w:val="ListNumber"/>
        <w:numPr>
          <w:ilvl w:val="0"/>
          <w:numId w:val="0"/>
        </w:numPr>
        <w:spacing w:after="0"/>
        <w:ind w:left="261"/>
        <w:jc w:val="both"/>
        <w:rPr>
          <w:rFonts w:ascii="Times New Roman" w:hAnsi="Times New Roman" w:cs="Times New Roman"/>
          <w:bCs/>
          <w:sz w:val="24"/>
          <w:szCs w:val="24"/>
          <w:lang w:val="en-AS"/>
        </w:rPr>
      </w:pPr>
      <w:r>
        <w:rPr>
          <w:rFonts w:ascii="Times New Roman" w:hAnsi="Times New Roman" w:cs="Times New Roman"/>
          <w:bCs/>
          <w:sz w:val="24"/>
          <w:szCs w:val="24"/>
          <w:lang w:val="en-AS"/>
        </w:rPr>
        <w:tab/>
      </w:r>
      <w:r w:rsidR="008B6026" w:rsidRPr="000B2CC4">
        <w:rPr>
          <w:rFonts w:ascii="Times New Roman" w:hAnsi="Times New Roman" w:cs="Times New Roman"/>
          <w:bCs/>
          <w:sz w:val="24"/>
          <w:szCs w:val="24"/>
          <w:lang w:val="en-AS"/>
        </w:rPr>
        <w:t xml:space="preserve">Maliki, B. I., Kusuma, J. W., </w:t>
      </w:r>
      <w:proofErr w:type="spellStart"/>
      <w:r w:rsidR="008B6026" w:rsidRPr="000B2CC4">
        <w:rPr>
          <w:rFonts w:ascii="Times New Roman" w:hAnsi="Times New Roman" w:cs="Times New Roman"/>
          <w:bCs/>
          <w:sz w:val="24"/>
          <w:szCs w:val="24"/>
          <w:lang w:val="en-AS"/>
        </w:rPr>
        <w:t>Tabrani</w:t>
      </w:r>
      <w:proofErr w:type="spellEnd"/>
      <w:r w:rsidR="008B6026" w:rsidRPr="000B2CC4">
        <w:rPr>
          <w:rFonts w:ascii="Times New Roman" w:hAnsi="Times New Roman" w:cs="Times New Roman"/>
          <w:bCs/>
          <w:sz w:val="24"/>
          <w:szCs w:val="24"/>
          <w:lang w:val="en-AS"/>
        </w:rPr>
        <w:t xml:space="preserve">, M. B., &amp; Hamidah. (2021). Identification of education in Indonesia and learning models in student learning with learning management system (LMS). </w:t>
      </w:r>
      <w:r w:rsidR="008B6026" w:rsidRPr="000B2CC4">
        <w:rPr>
          <w:rFonts w:ascii="Times New Roman" w:hAnsi="Times New Roman" w:cs="Times New Roman"/>
          <w:bCs/>
          <w:i/>
          <w:iCs/>
          <w:sz w:val="24"/>
          <w:szCs w:val="24"/>
          <w:lang w:val="en-AS"/>
        </w:rPr>
        <w:t>Journal of Physics: Conference Series, 1783</w:t>
      </w:r>
      <w:r w:rsidR="008B6026" w:rsidRPr="000B2CC4">
        <w:rPr>
          <w:rFonts w:ascii="Times New Roman" w:hAnsi="Times New Roman" w:cs="Times New Roman"/>
          <w:bCs/>
          <w:sz w:val="24"/>
          <w:szCs w:val="24"/>
          <w:lang w:val="en-AS"/>
        </w:rPr>
        <w:t xml:space="preserve">, 012119. </w:t>
      </w:r>
      <w:hyperlink r:id="rId10" w:history="1">
        <w:r w:rsidR="00161ECC" w:rsidRPr="000B2CC4">
          <w:rPr>
            <w:rStyle w:val="Hyperlink"/>
            <w:rFonts w:ascii="Times New Roman" w:hAnsi="Times New Roman" w:cs="Times New Roman"/>
            <w:bCs/>
            <w:color w:val="auto"/>
            <w:sz w:val="24"/>
            <w:szCs w:val="24"/>
            <w:u w:val="none"/>
            <w:lang w:val="en-AS"/>
          </w:rPr>
          <w:t>https://doi.org/10.1088/1742-6596/1783/1/012119</w:t>
        </w:r>
      </w:hyperlink>
    </w:p>
    <w:p w14:paraId="56D616E1" w14:textId="17C661C3" w:rsidR="00161ECC" w:rsidRPr="000B2CC4" w:rsidRDefault="00161ECC" w:rsidP="008B6026">
      <w:pPr>
        <w:pStyle w:val="ListNumber"/>
        <w:numPr>
          <w:ilvl w:val="0"/>
          <w:numId w:val="0"/>
        </w:numPr>
        <w:spacing w:after="0"/>
        <w:ind w:left="261"/>
        <w:jc w:val="both"/>
        <w:rPr>
          <w:rFonts w:ascii="Times New Roman" w:hAnsi="Times New Roman" w:cs="Times New Roman"/>
          <w:bCs/>
          <w:sz w:val="24"/>
          <w:szCs w:val="24"/>
          <w:lang w:val="en-AS"/>
        </w:rPr>
      </w:pPr>
      <w:r w:rsidRPr="000B2CC4">
        <w:rPr>
          <w:rFonts w:ascii="Times New Roman" w:hAnsi="Times New Roman" w:cs="Times New Roman"/>
          <w:bCs/>
          <w:sz w:val="24"/>
          <w:szCs w:val="24"/>
          <w:lang w:val="en-AS"/>
        </w:rPr>
        <w:tab/>
        <w:t xml:space="preserve">Griffey, J. (n.d.). </w:t>
      </w:r>
      <w:proofErr w:type="spellStart"/>
      <w:r w:rsidRPr="000B2CC4">
        <w:rPr>
          <w:rFonts w:ascii="Times New Roman" w:hAnsi="Times New Roman" w:cs="Times New Roman"/>
          <w:bCs/>
          <w:i/>
          <w:iCs/>
          <w:sz w:val="24"/>
          <w:szCs w:val="24"/>
          <w:lang w:val="en-AS"/>
        </w:rPr>
        <w:t>LibraryBox</w:t>
      </w:r>
      <w:proofErr w:type="spellEnd"/>
      <w:r w:rsidRPr="000B2CC4">
        <w:rPr>
          <w:rFonts w:ascii="Times New Roman" w:hAnsi="Times New Roman" w:cs="Times New Roman"/>
          <w:bCs/>
          <w:sz w:val="24"/>
          <w:szCs w:val="24"/>
          <w:lang w:val="en-AS"/>
        </w:rPr>
        <w:t xml:space="preserve">. </w:t>
      </w:r>
      <w:hyperlink r:id="rId11" w:tgtFrame="_new" w:history="1">
        <w:r w:rsidRPr="000B2CC4">
          <w:rPr>
            <w:rStyle w:val="Hyperlink"/>
            <w:rFonts w:ascii="Times New Roman" w:hAnsi="Times New Roman" w:cs="Times New Roman"/>
            <w:bCs/>
            <w:color w:val="auto"/>
            <w:sz w:val="24"/>
            <w:szCs w:val="24"/>
            <w:u w:val="none"/>
            <w:lang w:val="en-AS"/>
          </w:rPr>
          <w:t>https://jasongriffey.net/librarybox/</w:t>
        </w:r>
      </w:hyperlink>
    </w:p>
    <w:p w14:paraId="2E8473D1" w14:textId="14B276CD" w:rsidR="008B6026" w:rsidRPr="000B2CC4" w:rsidRDefault="008B6026" w:rsidP="008B6026">
      <w:pPr>
        <w:pStyle w:val="ListNumber"/>
        <w:numPr>
          <w:ilvl w:val="0"/>
          <w:numId w:val="0"/>
        </w:numPr>
        <w:spacing w:after="0"/>
        <w:ind w:left="261"/>
        <w:jc w:val="both"/>
        <w:rPr>
          <w:rFonts w:ascii="Times New Roman" w:hAnsi="Times New Roman" w:cs="Times New Roman"/>
          <w:bCs/>
          <w:sz w:val="24"/>
          <w:szCs w:val="24"/>
        </w:rPr>
      </w:pPr>
      <w:r w:rsidRPr="000B2CC4">
        <w:rPr>
          <w:rFonts w:ascii="Times New Roman" w:hAnsi="Times New Roman" w:cs="Times New Roman"/>
          <w:bCs/>
          <w:sz w:val="24"/>
          <w:szCs w:val="24"/>
          <w:lang w:val="en-AS"/>
        </w:rPr>
        <w:tab/>
        <w:t xml:space="preserve">UNICEF Indonesia. (2021). </w:t>
      </w:r>
      <w:r w:rsidRPr="000B2CC4">
        <w:rPr>
          <w:rFonts w:ascii="Times New Roman" w:hAnsi="Times New Roman" w:cs="Times New Roman"/>
          <w:bCs/>
          <w:i/>
          <w:iCs/>
          <w:sz w:val="24"/>
          <w:szCs w:val="24"/>
          <w:lang w:val="en-AS"/>
        </w:rPr>
        <w:t>Situation analysis on digital learning in Indonesia</w:t>
      </w:r>
      <w:r w:rsidRPr="000B2CC4">
        <w:rPr>
          <w:rFonts w:ascii="Times New Roman" w:hAnsi="Times New Roman" w:cs="Times New Roman"/>
          <w:bCs/>
          <w:sz w:val="24"/>
          <w:szCs w:val="24"/>
          <w:lang w:val="en-AS"/>
        </w:rPr>
        <w:t>. UNICEF Indonesia.</w:t>
      </w:r>
      <w:r w:rsidR="008562A5">
        <w:rPr>
          <w:rFonts w:ascii="Times New Roman" w:hAnsi="Times New Roman" w:cs="Times New Roman"/>
          <w:bCs/>
          <w:sz w:val="24"/>
          <w:szCs w:val="24"/>
          <w:lang w:val="en-AS"/>
        </w:rPr>
        <w:t xml:space="preserve"> </w:t>
      </w:r>
      <w:hyperlink r:id="rId12" w:history="1">
        <w:r w:rsidR="008562A5" w:rsidRPr="00D05E86">
          <w:rPr>
            <w:rStyle w:val="Hyperlink"/>
            <w:rFonts w:ascii="Times New Roman" w:hAnsi="Times New Roman" w:cs="Times New Roman"/>
            <w:bCs/>
            <w:color w:val="auto"/>
            <w:sz w:val="24"/>
            <w:szCs w:val="24"/>
            <w:u w:val="none"/>
            <w:lang w:val="en-AS"/>
          </w:rPr>
          <w:t>https://www.unicef.org/indonesia/reports/situation-analysis-digital-learning-indonesia</w:t>
        </w:r>
      </w:hyperlink>
    </w:p>
    <w:p w14:paraId="7954F165" w14:textId="6B312901" w:rsidR="00161ECC" w:rsidRPr="000B2CC4" w:rsidRDefault="00161ECC" w:rsidP="008B6026">
      <w:pPr>
        <w:pStyle w:val="ListNumber"/>
        <w:numPr>
          <w:ilvl w:val="0"/>
          <w:numId w:val="0"/>
        </w:numPr>
        <w:spacing w:after="0"/>
        <w:ind w:left="261"/>
        <w:jc w:val="both"/>
        <w:rPr>
          <w:rFonts w:ascii="Times New Roman" w:hAnsi="Times New Roman" w:cs="Times New Roman"/>
          <w:bCs/>
          <w:sz w:val="24"/>
          <w:szCs w:val="24"/>
          <w:lang w:val="en-AS"/>
        </w:rPr>
      </w:pPr>
      <w:r w:rsidRPr="000B2CC4">
        <w:rPr>
          <w:rFonts w:ascii="Times New Roman" w:hAnsi="Times New Roman" w:cs="Times New Roman"/>
          <w:bCs/>
          <w:sz w:val="24"/>
          <w:szCs w:val="24"/>
          <w:lang w:val="en-AS"/>
        </w:rPr>
        <w:tab/>
      </w:r>
      <w:proofErr w:type="spellStart"/>
      <w:r w:rsidRPr="000B2CC4">
        <w:rPr>
          <w:rFonts w:ascii="Times New Roman" w:hAnsi="Times New Roman" w:cs="Times New Roman"/>
          <w:bCs/>
          <w:sz w:val="24"/>
          <w:szCs w:val="24"/>
          <w:lang w:val="en-AS"/>
        </w:rPr>
        <w:t>MoodleBox</w:t>
      </w:r>
      <w:proofErr w:type="spellEnd"/>
      <w:r w:rsidRPr="000B2CC4">
        <w:rPr>
          <w:rFonts w:ascii="Times New Roman" w:hAnsi="Times New Roman" w:cs="Times New Roman"/>
          <w:bCs/>
          <w:sz w:val="24"/>
          <w:szCs w:val="24"/>
          <w:lang w:val="en-AS"/>
        </w:rPr>
        <w:t xml:space="preserve">. (n.d.). </w:t>
      </w:r>
      <w:proofErr w:type="spellStart"/>
      <w:r w:rsidRPr="000B2CC4">
        <w:rPr>
          <w:rFonts w:ascii="Times New Roman" w:hAnsi="Times New Roman" w:cs="Times New Roman"/>
          <w:bCs/>
          <w:i/>
          <w:iCs/>
          <w:sz w:val="24"/>
          <w:szCs w:val="24"/>
          <w:lang w:val="en-AS"/>
        </w:rPr>
        <w:t>MoodleBox</w:t>
      </w:r>
      <w:proofErr w:type="spellEnd"/>
      <w:r w:rsidRPr="000B2CC4">
        <w:rPr>
          <w:rFonts w:ascii="Times New Roman" w:hAnsi="Times New Roman" w:cs="Times New Roman"/>
          <w:bCs/>
          <w:sz w:val="24"/>
          <w:szCs w:val="24"/>
          <w:lang w:val="en-AS"/>
        </w:rPr>
        <w:t xml:space="preserve">. </w:t>
      </w:r>
      <w:hyperlink r:id="rId13" w:tgtFrame="_new" w:history="1">
        <w:r w:rsidRPr="000B2CC4">
          <w:rPr>
            <w:rStyle w:val="Hyperlink"/>
            <w:rFonts w:ascii="Times New Roman" w:hAnsi="Times New Roman" w:cs="Times New Roman"/>
            <w:bCs/>
            <w:color w:val="auto"/>
            <w:sz w:val="24"/>
            <w:szCs w:val="24"/>
            <w:u w:val="none"/>
            <w:lang w:val="en-AS"/>
          </w:rPr>
          <w:t>https://moodlebox.net/en/</w:t>
        </w:r>
      </w:hyperlink>
    </w:p>
    <w:p w14:paraId="2A5BE31B" w14:textId="6451F182" w:rsidR="008B6026" w:rsidRPr="000B2CC4" w:rsidRDefault="008B6026" w:rsidP="008B6026">
      <w:pPr>
        <w:pStyle w:val="ListNumber"/>
        <w:numPr>
          <w:ilvl w:val="0"/>
          <w:numId w:val="0"/>
        </w:numPr>
        <w:spacing w:after="0"/>
        <w:ind w:left="261"/>
        <w:jc w:val="both"/>
        <w:rPr>
          <w:rFonts w:ascii="Times New Roman" w:hAnsi="Times New Roman" w:cs="Times New Roman"/>
          <w:bCs/>
          <w:sz w:val="24"/>
          <w:szCs w:val="24"/>
        </w:rPr>
      </w:pPr>
      <w:r w:rsidRPr="000B2CC4">
        <w:rPr>
          <w:rFonts w:ascii="Times New Roman" w:hAnsi="Times New Roman" w:cs="Times New Roman"/>
          <w:bCs/>
          <w:sz w:val="24"/>
          <w:szCs w:val="24"/>
          <w:lang w:val="en-AS"/>
        </w:rPr>
        <w:tab/>
        <w:t xml:space="preserve">Zhou, Z., Chen, X., Li, E., Zeng, L., Luo, K., &amp; Zhang, J. (2019). Edge intelligence: Paving the last mile of artificial intelligence with edge computing. </w:t>
      </w:r>
      <w:r w:rsidRPr="000B2CC4">
        <w:rPr>
          <w:rFonts w:ascii="Times New Roman" w:hAnsi="Times New Roman" w:cs="Times New Roman"/>
          <w:bCs/>
          <w:i/>
          <w:iCs/>
          <w:sz w:val="24"/>
          <w:szCs w:val="24"/>
          <w:lang w:val="en-AS"/>
        </w:rPr>
        <w:t>Proceedings of the IEEE, 107</w:t>
      </w:r>
      <w:r w:rsidRPr="000B2CC4">
        <w:rPr>
          <w:rFonts w:ascii="Times New Roman" w:hAnsi="Times New Roman" w:cs="Times New Roman"/>
          <w:bCs/>
          <w:sz w:val="24"/>
          <w:szCs w:val="24"/>
          <w:lang w:val="en-AS"/>
        </w:rPr>
        <w:t xml:space="preserve">(8), 1738–1762. </w:t>
      </w:r>
      <w:hyperlink r:id="rId14" w:tgtFrame="_new" w:history="1">
        <w:r w:rsidRPr="000B2CC4">
          <w:rPr>
            <w:rStyle w:val="Hyperlink"/>
            <w:rFonts w:ascii="Times New Roman" w:hAnsi="Times New Roman" w:cs="Times New Roman"/>
            <w:bCs/>
            <w:color w:val="auto"/>
            <w:sz w:val="24"/>
            <w:szCs w:val="24"/>
            <w:u w:val="none"/>
            <w:lang w:val="en-AS"/>
          </w:rPr>
          <w:t>https://doi.org/10.1109/JPROC.2019.2918951</w:t>
        </w:r>
      </w:hyperlink>
    </w:p>
    <w:p w14:paraId="2C66309D" w14:textId="18FB01B8" w:rsidR="00161ECC" w:rsidRPr="000B2CC4" w:rsidRDefault="00161ECC" w:rsidP="008B6026">
      <w:pPr>
        <w:pStyle w:val="ListNumber"/>
        <w:numPr>
          <w:ilvl w:val="0"/>
          <w:numId w:val="0"/>
        </w:numPr>
        <w:spacing w:after="0"/>
        <w:ind w:left="261"/>
        <w:jc w:val="both"/>
        <w:rPr>
          <w:rFonts w:ascii="Times New Roman" w:hAnsi="Times New Roman" w:cs="Times New Roman"/>
          <w:bCs/>
          <w:sz w:val="24"/>
          <w:szCs w:val="24"/>
          <w:lang w:val="en-AS"/>
        </w:rPr>
      </w:pPr>
      <w:r w:rsidRPr="000B2CC4">
        <w:rPr>
          <w:rFonts w:ascii="Times New Roman" w:hAnsi="Times New Roman" w:cs="Times New Roman"/>
          <w:bCs/>
          <w:sz w:val="24"/>
          <w:szCs w:val="24"/>
          <w:lang w:val="en-AS"/>
        </w:rPr>
        <w:tab/>
        <w:t xml:space="preserve">Learning Equality. (n.d.). </w:t>
      </w:r>
      <w:r w:rsidRPr="000B2CC4">
        <w:rPr>
          <w:rFonts w:ascii="Times New Roman" w:hAnsi="Times New Roman" w:cs="Times New Roman"/>
          <w:bCs/>
          <w:i/>
          <w:iCs/>
          <w:sz w:val="24"/>
          <w:szCs w:val="24"/>
          <w:lang w:val="en-AS"/>
        </w:rPr>
        <w:t>Kolibri</w:t>
      </w:r>
      <w:r w:rsidRPr="000B2CC4">
        <w:rPr>
          <w:rFonts w:ascii="Times New Roman" w:hAnsi="Times New Roman" w:cs="Times New Roman"/>
          <w:bCs/>
          <w:sz w:val="24"/>
          <w:szCs w:val="24"/>
          <w:lang w:val="en-AS"/>
        </w:rPr>
        <w:t xml:space="preserve">. </w:t>
      </w:r>
      <w:hyperlink r:id="rId15" w:tgtFrame="_new" w:history="1">
        <w:r w:rsidRPr="000B2CC4">
          <w:rPr>
            <w:rStyle w:val="Hyperlink"/>
            <w:rFonts w:ascii="Times New Roman" w:hAnsi="Times New Roman" w:cs="Times New Roman"/>
            <w:bCs/>
            <w:color w:val="auto"/>
            <w:sz w:val="24"/>
            <w:szCs w:val="24"/>
            <w:u w:val="none"/>
            <w:lang w:val="en-AS"/>
          </w:rPr>
          <w:t>https://learningequality.org/kolibri/</w:t>
        </w:r>
      </w:hyperlink>
    </w:p>
    <w:p w14:paraId="447F0503" w14:textId="39E9C5F4" w:rsidR="008B6026" w:rsidRPr="000B2CC4" w:rsidRDefault="008B6026" w:rsidP="008B6026">
      <w:pPr>
        <w:pStyle w:val="ListNumber"/>
        <w:numPr>
          <w:ilvl w:val="0"/>
          <w:numId w:val="0"/>
        </w:numPr>
        <w:spacing w:after="0"/>
        <w:ind w:left="261"/>
        <w:jc w:val="both"/>
        <w:rPr>
          <w:rFonts w:ascii="Times New Roman" w:hAnsi="Times New Roman" w:cs="Times New Roman"/>
          <w:bCs/>
          <w:sz w:val="24"/>
          <w:szCs w:val="24"/>
          <w:lang w:val="en-AS"/>
        </w:rPr>
      </w:pPr>
      <w:r w:rsidRPr="000B2CC4">
        <w:rPr>
          <w:rFonts w:ascii="Times New Roman" w:hAnsi="Times New Roman" w:cs="Times New Roman"/>
          <w:bCs/>
          <w:sz w:val="24"/>
          <w:szCs w:val="24"/>
          <w:lang w:val="en-AS"/>
        </w:rPr>
        <w:tab/>
        <w:t xml:space="preserve">BAKTI </w:t>
      </w:r>
      <w:proofErr w:type="spellStart"/>
      <w:r w:rsidRPr="000B2CC4">
        <w:rPr>
          <w:rFonts w:ascii="Times New Roman" w:hAnsi="Times New Roman" w:cs="Times New Roman"/>
          <w:bCs/>
          <w:sz w:val="24"/>
          <w:szCs w:val="24"/>
          <w:lang w:val="en-AS"/>
        </w:rPr>
        <w:t>Kominfo</w:t>
      </w:r>
      <w:proofErr w:type="spellEnd"/>
      <w:r w:rsidRPr="000B2CC4">
        <w:rPr>
          <w:rFonts w:ascii="Times New Roman" w:hAnsi="Times New Roman" w:cs="Times New Roman"/>
          <w:bCs/>
          <w:sz w:val="24"/>
          <w:szCs w:val="24"/>
          <w:lang w:val="en-AS"/>
        </w:rPr>
        <w:t xml:space="preserve">. (2025). </w:t>
      </w:r>
      <w:r w:rsidRPr="000B2CC4">
        <w:rPr>
          <w:rFonts w:ascii="Times New Roman" w:hAnsi="Times New Roman" w:cs="Times New Roman"/>
          <w:bCs/>
          <w:i/>
          <w:iCs/>
          <w:sz w:val="24"/>
          <w:szCs w:val="24"/>
          <w:lang w:val="en-AS"/>
        </w:rPr>
        <w:t xml:space="preserve">Dirut BAKTI: Mitra KSO </w:t>
      </w:r>
      <w:proofErr w:type="spellStart"/>
      <w:r w:rsidRPr="000B2CC4">
        <w:rPr>
          <w:rFonts w:ascii="Times New Roman" w:hAnsi="Times New Roman" w:cs="Times New Roman"/>
          <w:bCs/>
          <w:i/>
          <w:iCs/>
          <w:sz w:val="24"/>
          <w:szCs w:val="24"/>
          <w:lang w:val="en-AS"/>
        </w:rPr>
        <w:t>kelola</w:t>
      </w:r>
      <w:proofErr w:type="spellEnd"/>
      <w:r w:rsidRPr="000B2CC4">
        <w:rPr>
          <w:rFonts w:ascii="Times New Roman" w:hAnsi="Times New Roman" w:cs="Times New Roman"/>
          <w:bCs/>
          <w:i/>
          <w:iCs/>
          <w:sz w:val="24"/>
          <w:szCs w:val="24"/>
          <w:lang w:val="en-AS"/>
        </w:rPr>
        <w:t xml:space="preserve"> </w:t>
      </w:r>
      <w:proofErr w:type="spellStart"/>
      <w:r w:rsidRPr="000B2CC4">
        <w:rPr>
          <w:rFonts w:ascii="Times New Roman" w:hAnsi="Times New Roman" w:cs="Times New Roman"/>
          <w:bCs/>
          <w:i/>
          <w:iCs/>
          <w:sz w:val="24"/>
          <w:szCs w:val="24"/>
          <w:lang w:val="en-AS"/>
        </w:rPr>
        <w:t>layanan</w:t>
      </w:r>
      <w:proofErr w:type="spellEnd"/>
      <w:r w:rsidRPr="000B2CC4">
        <w:rPr>
          <w:rFonts w:ascii="Times New Roman" w:hAnsi="Times New Roman" w:cs="Times New Roman"/>
          <w:bCs/>
          <w:i/>
          <w:iCs/>
          <w:sz w:val="24"/>
          <w:szCs w:val="24"/>
          <w:lang w:val="en-AS"/>
        </w:rPr>
        <w:t xml:space="preserve"> </w:t>
      </w:r>
      <w:proofErr w:type="spellStart"/>
      <w:r w:rsidRPr="000B2CC4">
        <w:rPr>
          <w:rFonts w:ascii="Times New Roman" w:hAnsi="Times New Roman" w:cs="Times New Roman"/>
          <w:bCs/>
          <w:i/>
          <w:iCs/>
          <w:sz w:val="24"/>
          <w:szCs w:val="24"/>
          <w:lang w:val="en-AS"/>
        </w:rPr>
        <w:t>seluler</w:t>
      </w:r>
      <w:proofErr w:type="spellEnd"/>
      <w:r w:rsidRPr="000B2CC4">
        <w:rPr>
          <w:rFonts w:ascii="Times New Roman" w:hAnsi="Times New Roman" w:cs="Times New Roman"/>
          <w:bCs/>
          <w:i/>
          <w:iCs/>
          <w:sz w:val="24"/>
          <w:szCs w:val="24"/>
          <w:lang w:val="en-AS"/>
        </w:rPr>
        <w:t xml:space="preserve"> 4G di 9.113 </w:t>
      </w:r>
      <w:proofErr w:type="spellStart"/>
      <w:r w:rsidRPr="000B2CC4">
        <w:rPr>
          <w:rFonts w:ascii="Times New Roman" w:hAnsi="Times New Roman" w:cs="Times New Roman"/>
          <w:bCs/>
          <w:i/>
          <w:iCs/>
          <w:sz w:val="24"/>
          <w:szCs w:val="24"/>
          <w:lang w:val="en-AS"/>
        </w:rPr>
        <w:t>desa</w:t>
      </w:r>
      <w:proofErr w:type="spellEnd"/>
      <w:r w:rsidRPr="000B2CC4">
        <w:rPr>
          <w:rFonts w:ascii="Times New Roman" w:hAnsi="Times New Roman" w:cs="Times New Roman"/>
          <w:bCs/>
          <w:i/>
          <w:iCs/>
          <w:sz w:val="24"/>
          <w:szCs w:val="24"/>
          <w:lang w:val="en-AS"/>
        </w:rPr>
        <w:t xml:space="preserve"> wilayah 3T</w:t>
      </w:r>
      <w:r w:rsidRPr="000B2CC4">
        <w:rPr>
          <w:rFonts w:ascii="Times New Roman" w:hAnsi="Times New Roman" w:cs="Times New Roman"/>
          <w:bCs/>
          <w:sz w:val="24"/>
          <w:szCs w:val="24"/>
          <w:lang w:val="en-AS"/>
        </w:rPr>
        <w:t xml:space="preserve">. </w:t>
      </w:r>
      <w:hyperlink r:id="rId16" w:tgtFrame="_new" w:history="1">
        <w:r w:rsidRPr="000B2CC4">
          <w:rPr>
            <w:rStyle w:val="Hyperlink"/>
            <w:rFonts w:ascii="Times New Roman" w:hAnsi="Times New Roman" w:cs="Times New Roman"/>
            <w:bCs/>
            <w:color w:val="auto"/>
            <w:sz w:val="24"/>
            <w:szCs w:val="24"/>
            <w:u w:val="none"/>
            <w:lang w:val="en-AS"/>
          </w:rPr>
          <w:t>https://www.itworks.id/44226/dirut-bakti-mitra-kso-kelola-layanan-seluler-4g-di-9-113-desa-wilayah-3t.html/peta-sebaran-daerah-3t</w:t>
        </w:r>
      </w:hyperlink>
    </w:p>
    <w:p w14:paraId="57F01D1B" w14:textId="09392517" w:rsidR="008B6026" w:rsidRPr="000B2CC4" w:rsidRDefault="008B6026" w:rsidP="008B6026">
      <w:pPr>
        <w:pStyle w:val="ListNumber"/>
        <w:numPr>
          <w:ilvl w:val="0"/>
          <w:numId w:val="0"/>
        </w:numPr>
        <w:spacing w:after="0"/>
        <w:ind w:left="261"/>
        <w:jc w:val="both"/>
        <w:rPr>
          <w:rFonts w:ascii="Times New Roman" w:hAnsi="Times New Roman" w:cs="Times New Roman"/>
          <w:bCs/>
          <w:sz w:val="24"/>
          <w:szCs w:val="24"/>
          <w:lang w:val="en-AS"/>
        </w:rPr>
      </w:pPr>
      <w:r w:rsidRPr="000B2CC4">
        <w:rPr>
          <w:rFonts w:ascii="Times New Roman" w:hAnsi="Times New Roman" w:cs="Times New Roman"/>
          <w:bCs/>
          <w:sz w:val="24"/>
          <w:szCs w:val="24"/>
          <w:lang w:val="en-AS"/>
        </w:rPr>
        <w:tab/>
        <w:t xml:space="preserve">World Possible. (n.d.). </w:t>
      </w:r>
      <w:r w:rsidRPr="000B2CC4">
        <w:rPr>
          <w:rFonts w:ascii="Times New Roman" w:hAnsi="Times New Roman" w:cs="Times New Roman"/>
          <w:bCs/>
          <w:i/>
          <w:iCs/>
          <w:sz w:val="24"/>
          <w:szCs w:val="24"/>
          <w:lang w:val="en-AS"/>
        </w:rPr>
        <w:t>RACHEL</w:t>
      </w:r>
      <w:r w:rsidRPr="000B2CC4">
        <w:rPr>
          <w:rFonts w:ascii="Times New Roman" w:hAnsi="Times New Roman" w:cs="Times New Roman"/>
          <w:bCs/>
          <w:sz w:val="24"/>
          <w:szCs w:val="24"/>
          <w:lang w:val="en-AS"/>
        </w:rPr>
        <w:t xml:space="preserve">. </w:t>
      </w:r>
      <w:hyperlink r:id="rId17" w:tgtFrame="_new" w:history="1">
        <w:r w:rsidRPr="000B2CC4">
          <w:rPr>
            <w:rStyle w:val="Hyperlink"/>
            <w:rFonts w:ascii="Times New Roman" w:hAnsi="Times New Roman" w:cs="Times New Roman"/>
            <w:bCs/>
            <w:color w:val="auto"/>
            <w:sz w:val="24"/>
            <w:szCs w:val="24"/>
            <w:u w:val="none"/>
            <w:lang w:val="en-AS"/>
          </w:rPr>
          <w:t>http://preview.worldpossible.org/</w:t>
        </w:r>
      </w:hyperlink>
    </w:p>
    <w:p w14:paraId="3199668E" w14:textId="32619C43" w:rsidR="008B6026" w:rsidRPr="000B2CC4" w:rsidRDefault="008B6026" w:rsidP="008B6026">
      <w:pPr>
        <w:pStyle w:val="ListNumber"/>
        <w:numPr>
          <w:ilvl w:val="0"/>
          <w:numId w:val="0"/>
        </w:numPr>
        <w:spacing w:after="0"/>
        <w:ind w:left="261"/>
        <w:jc w:val="both"/>
        <w:rPr>
          <w:rFonts w:ascii="Times New Roman" w:hAnsi="Times New Roman" w:cs="Times New Roman"/>
          <w:bCs/>
          <w:sz w:val="24"/>
          <w:szCs w:val="24"/>
          <w:lang w:val="en-AS"/>
        </w:rPr>
      </w:pPr>
      <w:r w:rsidRPr="000B2CC4">
        <w:rPr>
          <w:rFonts w:ascii="Times New Roman" w:hAnsi="Times New Roman" w:cs="Times New Roman"/>
          <w:bCs/>
          <w:sz w:val="24"/>
          <w:szCs w:val="24"/>
          <w:lang w:val="en-AS"/>
        </w:rPr>
        <w:tab/>
      </w:r>
    </w:p>
    <w:p w14:paraId="650035F1" w14:textId="308D07AE" w:rsidR="008B6026" w:rsidRPr="000B2CC4" w:rsidRDefault="008B6026" w:rsidP="008B6026">
      <w:pPr>
        <w:pStyle w:val="ListNumber"/>
        <w:numPr>
          <w:ilvl w:val="0"/>
          <w:numId w:val="0"/>
        </w:numPr>
        <w:spacing w:after="0"/>
        <w:ind w:left="261"/>
        <w:jc w:val="both"/>
        <w:rPr>
          <w:rFonts w:ascii="Times New Roman" w:hAnsi="Times New Roman" w:cs="Times New Roman"/>
          <w:bCs/>
          <w:sz w:val="24"/>
          <w:szCs w:val="24"/>
          <w:lang w:val="en-AS"/>
        </w:rPr>
      </w:pPr>
    </w:p>
    <w:p w14:paraId="5DBBF2F7" w14:textId="77777777" w:rsidR="008B6026" w:rsidRPr="000B2CC4" w:rsidRDefault="008B6026" w:rsidP="008B6026">
      <w:pPr>
        <w:pStyle w:val="ListNumber"/>
        <w:numPr>
          <w:ilvl w:val="0"/>
          <w:numId w:val="0"/>
        </w:numPr>
        <w:spacing w:after="0" w:line="240" w:lineRule="auto"/>
        <w:ind w:left="540" w:hanging="279"/>
        <w:rPr>
          <w:rFonts w:ascii="Times New Roman" w:hAnsi="Times New Roman" w:cs="Times New Roman"/>
          <w:b/>
          <w:sz w:val="24"/>
          <w:szCs w:val="24"/>
        </w:rPr>
      </w:pPr>
    </w:p>
    <w:sectPr w:rsidR="008B6026" w:rsidRPr="000B2CC4"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B62CB0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68445C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FB254A"/>
    <w:multiLevelType w:val="multilevel"/>
    <w:tmpl w:val="608668E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53C22DC"/>
    <w:multiLevelType w:val="multilevel"/>
    <w:tmpl w:val="2BDAD07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1FC22B1"/>
    <w:multiLevelType w:val="hybridMultilevel"/>
    <w:tmpl w:val="EBA25E84"/>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957323793">
    <w:abstractNumId w:val="8"/>
  </w:num>
  <w:num w:numId="2" w16cid:durableId="49765688">
    <w:abstractNumId w:val="6"/>
  </w:num>
  <w:num w:numId="3" w16cid:durableId="1304196846">
    <w:abstractNumId w:val="5"/>
  </w:num>
  <w:num w:numId="4" w16cid:durableId="331759680">
    <w:abstractNumId w:val="4"/>
  </w:num>
  <w:num w:numId="5" w16cid:durableId="1558125105">
    <w:abstractNumId w:val="7"/>
  </w:num>
  <w:num w:numId="6" w16cid:durableId="1141190582">
    <w:abstractNumId w:val="3"/>
  </w:num>
  <w:num w:numId="7" w16cid:durableId="385185202">
    <w:abstractNumId w:val="2"/>
  </w:num>
  <w:num w:numId="8" w16cid:durableId="784150991">
    <w:abstractNumId w:val="1"/>
  </w:num>
  <w:num w:numId="9" w16cid:durableId="1405030406">
    <w:abstractNumId w:val="0"/>
  </w:num>
  <w:num w:numId="10" w16cid:durableId="223832835">
    <w:abstractNumId w:val="7"/>
  </w:num>
  <w:num w:numId="11" w16cid:durableId="332682357">
    <w:abstractNumId w:val="7"/>
  </w:num>
  <w:num w:numId="12" w16cid:durableId="1088230386">
    <w:abstractNumId w:val="9"/>
  </w:num>
  <w:num w:numId="13" w16cid:durableId="1259481280">
    <w:abstractNumId w:val="11"/>
  </w:num>
  <w:num w:numId="14" w16cid:durableId="289674744">
    <w:abstractNumId w:val="10"/>
  </w:num>
  <w:num w:numId="15" w16cid:durableId="2115860278">
    <w:abstractNumId w:val="7"/>
    <w:lvlOverride w:ilvl="0">
      <w:startOverride w:val="1"/>
    </w:lvlOverride>
  </w:num>
  <w:num w:numId="16" w16cid:durableId="260258022">
    <w:abstractNumId w:val="7"/>
  </w:num>
  <w:num w:numId="17" w16cid:durableId="1199320611">
    <w:abstractNumId w:val="7"/>
    <w:lvlOverride w:ilvl="0">
      <w:startOverride w:val="1"/>
    </w:lvlOverride>
  </w:num>
  <w:num w:numId="18" w16cid:durableId="19262642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149"/>
    <w:rsid w:val="00034616"/>
    <w:rsid w:val="0006063C"/>
    <w:rsid w:val="000B2CC4"/>
    <w:rsid w:val="0015074B"/>
    <w:rsid w:val="00161ECC"/>
    <w:rsid w:val="001734D6"/>
    <w:rsid w:val="00263EE7"/>
    <w:rsid w:val="0029639D"/>
    <w:rsid w:val="00326F90"/>
    <w:rsid w:val="00336C4E"/>
    <w:rsid w:val="0036685D"/>
    <w:rsid w:val="004308BD"/>
    <w:rsid w:val="00477461"/>
    <w:rsid w:val="004F4E72"/>
    <w:rsid w:val="00515DBC"/>
    <w:rsid w:val="00522A4F"/>
    <w:rsid w:val="006019EF"/>
    <w:rsid w:val="006579BA"/>
    <w:rsid w:val="00672EDF"/>
    <w:rsid w:val="00743CCE"/>
    <w:rsid w:val="00774BA3"/>
    <w:rsid w:val="007F290F"/>
    <w:rsid w:val="00833C5A"/>
    <w:rsid w:val="008562A5"/>
    <w:rsid w:val="0089118C"/>
    <w:rsid w:val="008A2887"/>
    <w:rsid w:val="008B55D4"/>
    <w:rsid w:val="008B6026"/>
    <w:rsid w:val="009C1FB6"/>
    <w:rsid w:val="009E2F97"/>
    <w:rsid w:val="00A31530"/>
    <w:rsid w:val="00A51A5E"/>
    <w:rsid w:val="00AA1D8D"/>
    <w:rsid w:val="00B2090B"/>
    <w:rsid w:val="00B47730"/>
    <w:rsid w:val="00CB0664"/>
    <w:rsid w:val="00CC11CF"/>
    <w:rsid w:val="00D05E86"/>
    <w:rsid w:val="00DC1534"/>
    <w:rsid w:val="00DE31A4"/>
    <w:rsid w:val="00DE67DF"/>
    <w:rsid w:val="00DE7C44"/>
    <w:rsid w:val="00E6659E"/>
    <w:rsid w:val="00EB548A"/>
    <w:rsid w:val="00F61E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46628F"/>
  <w14:defaultImageDpi w14:val="300"/>
  <w15:docId w15:val="{E60D3898-1450-4E04-BD25-A29E5EDD2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B6026"/>
    <w:rPr>
      <w:color w:val="0000FF" w:themeColor="hyperlink"/>
      <w:u w:val="single"/>
    </w:rPr>
  </w:style>
  <w:style w:type="character" w:styleId="UnresolvedMention">
    <w:name w:val="Unresolved Mention"/>
    <w:basedOn w:val="DefaultParagraphFont"/>
    <w:uiPriority w:val="99"/>
    <w:semiHidden/>
    <w:unhideWhenUsed/>
    <w:rsid w:val="008B60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3326066" TargetMode="External"/><Relationship Id="rId13" Type="http://schemas.openxmlformats.org/officeDocument/2006/relationships/hyperlink" Target="https://moodlebox.net/e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1177/0047239520934018" TargetMode="External"/><Relationship Id="rId12" Type="http://schemas.openxmlformats.org/officeDocument/2006/relationships/hyperlink" Target="https://www.unicef.org/indonesia/reports/situation-analysis-digital-learning-indonesia" TargetMode="External"/><Relationship Id="rId17" Type="http://schemas.openxmlformats.org/officeDocument/2006/relationships/hyperlink" Target="http://preview.worldpossible.org/" TargetMode="External"/><Relationship Id="rId2" Type="http://schemas.openxmlformats.org/officeDocument/2006/relationships/numbering" Target="numbering.xml"/><Relationship Id="rId16" Type="http://schemas.openxmlformats.org/officeDocument/2006/relationships/hyperlink" Target="https://www.itworks.id/44226/dirut-bakti-mitra-kso-kelola-layanan-seluler-4g-di-9-113-desa-wilayah-3t.html/peta-sebaran-daerah-3t" TargetMode="External"/><Relationship Id="rId1" Type="http://schemas.openxmlformats.org/officeDocument/2006/relationships/customXml" Target="../customXml/item1.xml"/><Relationship Id="rId6" Type="http://schemas.openxmlformats.org/officeDocument/2006/relationships/hyperlink" Target="https://doi.org/10.23887/jet.v9i2.92897" TargetMode="External"/><Relationship Id="rId11" Type="http://schemas.openxmlformats.org/officeDocument/2006/relationships/hyperlink" Target="https://jasongriffey.net/librarybox/" TargetMode="External"/><Relationship Id="rId5" Type="http://schemas.openxmlformats.org/officeDocument/2006/relationships/webSettings" Target="webSettings.xml"/><Relationship Id="rId15" Type="http://schemas.openxmlformats.org/officeDocument/2006/relationships/hyperlink" Target="https://learningequality.org/kolibri/" TargetMode="External"/><Relationship Id="rId10" Type="http://schemas.openxmlformats.org/officeDocument/2006/relationships/hyperlink" Target="https://doi.org/10.1088/1742-6596/1783/1/012119"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wikifundi.org/" TargetMode="External"/><Relationship Id="rId14" Type="http://schemas.openxmlformats.org/officeDocument/2006/relationships/hyperlink" Target="https://doi.org/10.1109/JPROC.2019.29189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5</Pages>
  <Words>2049</Words>
  <Characters>11683</Characters>
  <Application>Microsoft Office Word</Application>
  <DocSecurity>0</DocSecurity>
  <Lines>97</Lines>
  <Paragraphs>27</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BAB I</vt:lpstr>
      <vt:lpstr>PENDAHULUAN</vt:lpstr>
      <vt:lpstr>Transformasi digital pendidikan telah menjadi kebutuhan mendesak dalam meningka</vt:lpstr>
      <vt:lpstr>Kondisi tersebut menimbulkan tantangan besar bagi sekolah di daerah terdepan, t</vt:lpstr>
      <vt:lpstr>Di sisi lain, pemerintah telah mendorong digitalisasi sekolah melalui penyediaa</vt:lpstr>
      <vt:lpstr>Permasalahan serupa juga muncul pada situasi bencana alam. Ketika gempa bumi, b</vt:lpstr>
      <vt:lpstr>Selain pemerataan akses, pendidikan saat ini juga membutuhkan pendekatan yang m</vt:lpstr>
      <vt:lpstr>Berangkat dari permasalahan tersebut, dikembangkan SatuKelas, yaitu LMS berbasi</vt:lpstr>
      <vt:lpstr>Untuk mendukung pemantauan distribusi dan pemanfaatan perangkat, SatuKelas juga</vt:lpstr>
      <vt:lpstr>Namun, LoRa memiliki keterbatasan bandwidth sehingga tidak ideal untuk mengirim</vt:lpstr>
      <vt:lpstr>Rumusan Masalah</vt:lpstr>
      <vt:lpstr>Adapun rumusan masalah yang diangkat dalam penelitian ini adalah:</vt:lpstr>
      <vt:lpstr>Tujuan</vt:lpstr>
      <vt:lpstr>Adapun rumusan masalah yang diangkat dalam penelitian ini adalah:</vt:lpstr>
      <vt:lpstr>1.4 Urgensi	</vt:lpstr>
    </vt:vector>
  </TitlesOfParts>
  <Manager/>
  <Company/>
  <LinksUpToDate>false</LinksUpToDate>
  <CharactersWithSpaces>13705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 tuf</cp:lastModifiedBy>
  <cp:revision>54</cp:revision>
  <dcterms:created xsi:type="dcterms:W3CDTF">2013-12-23T23:15:00Z</dcterms:created>
  <dcterms:modified xsi:type="dcterms:W3CDTF">2026-07-16T12:10:00Z</dcterms:modified>
  <cp:category/>
</cp:coreProperties>
</file>